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4BDE6" w14:textId="77777777" w:rsidR="00FB0DD8" w:rsidRDefault="00000000">
      <w:pPr>
        <w:ind w:firstLine="0"/>
        <w:jc w:val="center"/>
      </w:pPr>
      <w:r>
        <w:rPr>
          <w:b/>
          <w:sz w:val="36"/>
        </w:rPr>
        <w:t>TÀI LIỆU STATE MACHINE &amp; GIẢ ĐỊNH NGHIỆP VỤ</w:t>
      </w:r>
    </w:p>
    <w:p w14:paraId="0215EA97" w14:textId="77777777" w:rsidR="00FB0DD8" w:rsidRDefault="00000000">
      <w:pPr>
        <w:ind w:firstLine="0"/>
        <w:jc w:val="center"/>
      </w:pPr>
      <w:r>
        <w:rPr>
          <w:b/>
          <w:sz w:val="28"/>
        </w:rPr>
        <w:t>HỆ THỐNG QUẢN LÝ KHO BÃI CONTAINER — State Business v2.0</w:t>
      </w:r>
    </w:p>
    <w:p w14:paraId="1DD541A7" w14:textId="77777777" w:rsidR="00FB0DD8" w:rsidRDefault="00000000">
      <w:pPr>
        <w:ind w:firstLine="0"/>
        <w:jc w:val="center"/>
      </w:pPr>
      <w:r>
        <w:rPr>
          <w:i/>
        </w:rPr>
        <w:t>Phiên bản 2.0 — Ngày cập nhật: 28/09/2026</w:t>
      </w:r>
      <w:r>
        <w:rPr>
          <w:i/>
        </w:rPr>
        <w:br/>
        <w:t>Tài liệu bổ trợ, đi kèm SRS v6 — là nguồn tham chiếu DUY NHẤT (source of truth) khi cài đặt state machine cho từng entity, thay thế mọi mô tả trạng thái rải rác trong SRS.</w:t>
      </w:r>
    </w:p>
    <w:p w14:paraId="19447040" w14:textId="77777777" w:rsidR="00FB0DD8" w:rsidRDefault="00000000">
      <w:r>
        <w:br w:type="page"/>
      </w:r>
    </w:p>
    <w:p w14:paraId="719303CA" w14:textId="77777777" w:rsidR="00FB0DD8" w:rsidRDefault="00000000">
      <w:pPr>
        <w:pStyle w:val="Heading1"/>
      </w:pPr>
      <w:r>
        <w:lastRenderedPageBreak/>
        <w:t>1. Mục đích &amp; phạm vi</w:t>
      </w:r>
    </w:p>
    <w:p w14:paraId="30055398" w14:textId="77777777" w:rsidR="00FB0DD8" w:rsidRDefault="00000000">
      <w:r>
        <w:t>Tài liệu này gom toàn bộ logic chuyển trạng thái (state machine) của các entity có vòng đời nghiệp vụ (Contract, Shipment, Container, YardVisit, Vehicle) và các giả định nghiệp vụ làm rõ từng transition. [SỬA v2.0] Bỏ Slot khỏi phạm vi — vị trí lưu trữ giờ theo dõi ở mức Warehouse (master data, không có state machine riêng, xem SRS mục 4). Đây là bản chốt sau khi rà soát và sửa các lỗi logic phát hiện trong bản dự thảo ban đầu (xem mục 5 — Changelog), cập nhật thêm ở v2.0 khi đơn giản hóa kiến trúc (bỏ Slot Allocation/Optimize Service, thêm Warehouse/Vehicle).</w:t>
      </w:r>
    </w:p>
    <w:p w14:paraId="5764C7C2" w14:textId="77777777" w:rsidR="00FB0DD8" w:rsidRDefault="00000000">
      <w:r>
        <w:t>Tài liệu KHÔNG thay thế toàn bộ SRS — các yêu cầu chức năng (FR), dữ liệu chi tiết, yêu cầu phi chức năng vẫn nằm ở SRS_Quan_ly_kho_bai_container_v5.docx. Khi có mâu thuẫn giữa SRS và tài liệu này về state machine, tài liệu này là bản đúng (SRS sẽ được đồng bộ theo).</w:t>
      </w:r>
    </w:p>
    <w:p w14:paraId="505039A3" w14:textId="77777777" w:rsidR="00FB0DD8" w:rsidRDefault="00000000">
      <w:pPr>
        <w:pStyle w:val="Heading1"/>
      </w:pPr>
      <w:r>
        <w:t>2. Giả định nghiệp vụ tổng quát</w:t>
      </w:r>
    </w:p>
    <w:p w14:paraId="30C00C17" w14:textId="77777777" w:rsidR="00FB0DD8" w:rsidRDefault="00000000">
      <w:pPr>
        <w:pStyle w:val="ListBullet"/>
      </w:pPr>
      <w:r>
        <w:t>Contract ở trạng thái Draft: chưa có Shipment/Container nào liên quan phát sinh trong hệ thống.</w:t>
      </w:r>
    </w:p>
    <w:p w14:paraId="529C9B15" w14:textId="77777777" w:rsidR="00FB0DD8" w:rsidRDefault="00000000">
      <w:pPr>
        <w:pStyle w:val="ListBullet"/>
      </w:pPr>
      <w:r>
        <w:t>Contract được ký (chuyển Active): toàn bộ luồng nghiệp vụ chính thức bắt đầu — mọi Shipment thuộc hợp đồng đi vào giai đoạn lập kế hoạch (Planned/PLANNED).</w:t>
      </w:r>
    </w:p>
    <w:p w14:paraId="5CF64E77" w14:textId="77777777" w:rsidR="00FB0DD8" w:rsidRDefault="00000000">
      <w:pPr>
        <w:pStyle w:val="ListBullet"/>
      </w:pPr>
      <w:r>
        <w:t>Khi lô hàng vận chuyển đến bãi, hệ thống thực hiện Inspection Gate-in: Đạt → cho container vào kho (qua bước gán Kho lưu trữ/Warehouse). Không đạt → Yard Visit kết thúc ngay (REJECTED); việc xử lý tiếp theo với container/hàng hóa bị từ chối (trả hàng, khiếu nại, khu vực cách ly...) diễn ra NGOÀI phạm vi hệ thống, do bộ phận khác đảm nhiệm — hệ thống không theo dõi tiếp vòng đời của lần lưu bãi đó.</w:t>
      </w:r>
    </w:p>
    <w:p w14:paraId="702D2343" w14:textId="77777777" w:rsidR="00FB0DD8" w:rsidRDefault="00000000">
      <w:r>
        <w:rPr>
          <w:i/>
        </w:rPr>
        <w:t xml:space="preserve">   → Đây là điểm SIMPLIFY quan trọng: bản v4 có nhắc tới "khu vực cách ly" như một phần luồng trong hệ thống nhưng không có FR nào định nghĩa. Quyết định: KHÔNG model quy trình cách ly trong hệ thống (MVP), REJECTED là trạng thái cuối (terminal).</w:t>
      </w:r>
    </w:p>
    <w:p w14:paraId="0EAEC119" w14:textId="77777777" w:rsidR="00FB0DD8" w:rsidRDefault="00000000">
      <w:pPr>
        <w:pStyle w:val="ListBullet"/>
      </w:pPr>
      <w:r>
        <w:lastRenderedPageBreak/>
        <w:t>[SỬA v2.0] Khi container chính thức vào kho: nhân viên kho chọn 1 Warehouse còn dung lượng trống, KHÔNG có bước đặt trước/Reserved như bản v1.0 — current_warehouse_id của YardVisit được set ngay tại thời điểm Gate-in (xem FR-06 SRS v6).</w:t>
      </w:r>
    </w:p>
    <w:p w14:paraId="61328404" w14:textId="77777777" w:rsidR="00FB0DD8" w:rsidRDefault="00000000">
      <w:pPr>
        <w:pStyle w:val="ListBullet"/>
      </w:pPr>
      <w:r>
        <w:t>[SỬA v2.0] Khi phát sinh sự kiện cần di chuyển nội bộ (Relocation): chọn 1 Warehouse mới còn dung lượng trống cho container, ghi nhận Event + Movement — không dùng thuật toán tối ưu vị trí toàn bãi (đã bỏ so với bản v1.0, xem mục 6 — Changelog).</w:t>
      </w:r>
    </w:p>
    <w:p w14:paraId="69FF8689" w14:textId="77777777" w:rsidR="00FB0DD8" w:rsidRDefault="00000000">
      <w:pPr>
        <w:pStyle w:val="ListBullet"/>
      </w:pPr>
      <w:r>
        <w:t>Khi container chuẩn bị rời kho: Yard Visit chuyển sang trạng thái "di chuyển ra khu vực tập kết" (STAGING) trước; sau khi thực sự rời khỏi bãi (Gate-out hoàn tất, ATD ghi nhận) thì coi là hoàn tất (YardVisit → DEPARTED → CLOSED, Shipment liên quan → Completed khi mọi container đã CLOSED).</w:t>
      </w:r>
    </w:p>
    <w:p w14:paraId="0AD923FE" w14:textId="77777777" w:rsidR="00FB0DD8" w:rsidRDefault="00000000">
      <w:pPr>
        <w:pStyle w:val="Heading1"/>
      </w:pPr>
      <w:r>
        <w:t>3. Các tình huống ngoại lệ — diễn giải &amp; quyết định</w:t>
      </w:r>
    </w:p>
    <w:p w14:paraId="4746822B" w14:textId="77777777" w:rsidR="00FB0DD8" w:rsidRDefault="00000000">
      <w:pPr>
        <w:pStyle w:val="Heading2"/>
      </w:pPr>
      <w:r>
        <w:t>3.1. [Case 1] Thanh toán chưa đủ theo kỳ hạn hợp đồng</w:t>
      </w:r>
    </w:p>
    <w:p w14:paraId="76FC7C9E" w14:textId="77777777" w:rsidR="00FB0DD8" w:rsidRDefault="00000000">
      <w:r>
        <w:t>Đây KHÔNG phải một transition của Contract.status. Việc còn nợ hay thanh toán từng phần là nghiệp vụ của Invoice/Payment theo kỳ hạn đã thỏa thuận (Contract.payment_terms), phản ánh hoàn toàn qua Invoice.payment_status (Unpaid → Partial → Paid).</w:t>
      </w:r>
    </w:p>
    <w:p w14:paraId="3D36A56D" w14:textId="77777777" w:rsidR="00FB0DD8" w:rsidRDefault="00000000">
      <w:pPr>
        <w:pStyle w:val="Heading2"/>
      </w:pPr>
      <w:r>
        <w:t>3.2. [Case 2] Sự cố trên đường vận chuyển (trước khi Gate-in)</w:t>
      </w:r>
    </w:p>
    <w:p w14:paraId="74750EFA" w14:textId="77777777" w:rsidR="00FB0DD8" w:rsidRDefault="00000000">
      <w:r>
        <w:t>Container gặp tai nạn/sự cố khi đang vận chuyển tới bãi, chưa tới nơi. Hệ thống cần xử lý 2 việc:</w:t>
      </w:r>
    </w:p>
    <w:p w14:paraId="49CC787E" w14:textId="77777777" w:rsidR="00FB0DD8" w:rsidRDefault="00000000">
      <w:pPr>
        <w:pStyle w:val="ListBullet"/>
      </w:pPr>
      <w:r>
        <w:t>Yard Visit tương ứng cần một lối thoát khỏi PLANNED KHÁC với REJECTED (REJECTED chỉ dành riêng cho trường hợp Fail Inspection tại cổng, khi container đã thực sự tới bãi). BỔ SUNG trạng thái mới: PLANNED → CANCELLED.</w:t>
      </w:r>
    </w:p>
    <w:p w14:paraId="4437545D" w14:textId="77777777" w:rsidR="00FB0DD8" w:rsidRDefault="00000000">
      <w:r>
        <w:t xml:space="preserve">Mức độ hư hỏng thực tế của container (nếu sau đó container vẫn được đưa tới bãi để xử lý) sẽ được xác nhận qua Inspection Gate-in như bình thường; nếu container không bao giờ tới bãi, mức độ hư hỏng được Admin cập nhật thủ công </w:t>
      </w:r>
      <w:r>
        <w:lastRenderedPageBreak/>
        <w:t>vào Container.status khi có thông tin xác nhận từ bên vận chuyển/bảo hiểm (ngoài phạm vi state machine tự động của hệ thống).</w:t>
      </w:r>
    </w:p>
    <w:p w14:paraId="19AC3E6B" w14:textId="77777777" w:rsidR="00FB0DD8" w:rsidRDefault="00000000">
      <w:pPr>
        <w:pStyle w:val="Heading2"/>
      </w:pPr>
      <w:r>
        <w:t>3.3. [Case 3 — ĐÃ ĐƠN GIẢN HÓA v2.0] Relocation là chuyển Warehouse</w:t>
      </w:r>
    </w:p>
    <w:p w14:paraId="7FE33F0C" w14:textId="77777777" w:rsidR="00FB0DD8" w:rsidRDefault="00000000">
      <w:r>
        <w:t>Ở bản v2.0, Relocation được đơn giản hóa thành: chọn 1 Warehouse mới còn dung lượng trống cho container, không dùng thuật toán tính điểm/tối ưu toàn bãi (đã bỏ Slot Allocation/Yard Optimize Service).</w:t>
      </w:r>
    </w:p>
    <w:p w14:paraId="4BF6A7B2" w14:textId="77777777" w:rsidR="00FB0DD8" w:rsidRDefault="00000000">
      <w:r>
        <w:t>Yêu cầu kỹ thuật FR-06/FR-07 tương ứng trong SRS (v6) đã được cập nhật theo hướng đơn giản hóa này.</w:t>
      </w:r>
    </w:p>
    <w:p w14:paraId="508C26B6" w14:textId="77777777" w:rsidR="00FB0DD8" w:rsidRDefault="00000000">
      <w:pPr>
        <w:pStyle w:val="Heading2"/>
      </w:pPr>
      <w:r>
        <w:t>3.4. [Case 4] Sự cố/hư hỏng phát sinh khi đang di chuyển nội bộ — CHƯA CHỐT</w:t>
      </w:r>
    </w:p>
    <w:p w14:paraId="2BB60629" w14:textId="77777777" w:rsidR="00FB0DD8" w:rsidRDefault="00000000">
      <w:r>
        <w:rPr>
          <w:b/>
        </w:rPr>
        <w:t>Đề xuất tạm thời cho MVP (cần xác nhận lại với stakeholder trước khi triển khai):</w:t>
      </w:r>
    </w:p>
    <w:p w14:paraId="011717E8" w14:textId="77777777" w:rsidR="00FB0DD8" w:rsidRDefault="00000000">
      <w:pPr>
        <w:pStyle w:val="ListBullet"/>
      </w:pPr>
      <w:r>
        <w:t>Ghi nhận một Event kiểu "Damage During Movement" gắn với Movement/YardVisit liên quan.</w:t>
      </w:r>
    </w:p>
    <w:p w14:paraId="6DFCDDEB" w14:textId="77777777" w:rsidR="00FB0DD8" w:rsidRDefault="00000000">
      <w:pPr>
        <w:pStyle w:val="ListBullet"/>
      </w:pPr>
      <w:r>
        <w:t>Container có thể chuyển MAINTENANCE hoặc DAMAGED tùy mức độ, do nhân viên kho đánh giá qua một bước Inspection bổ sung (loại Ad-hoc, ngoài Gate-in/Gate-out).</w:t>
      </w:r>
    </w:p>
    <w:p w14:paraId="18DA7AE2" w14:textId="77777777" w:rsidR="00FB0DD8" w:rsidRDefault="00000000">
      <w:pPr>
        <w:pStyle w:val="ListBullet"/>
      </w:pPr>
      <w:r>
        <w:t>Movement vẫn được hoàn tất bình thường (không rollback vị trí) trừ khi có quyết định khác từ nghiệp vụ.</w:t>
      </w:r>
    </w:p>
    <w:p w14:paraId="10A8EE85" w14:textId="77777777" w:rsidR="00FB0DD8" w:rsidRDefault="00000000">
      <w:r>
        <w:rPr>
          <w:i/>
        </w:rPr>
        <w:t>Câu hỏi còn mở: Ai có quyền đánh giá mức độ hư hỏng? Có cần tạm dừng (block) tiến trình Yard Visit cho tới khi xử lý xong sự cố này không, hay vẫn cho tiếp tục lưu bãi bình thường?</w:t>
      </w:r>
    </w:p>
    <w:p w14:paraId="3BD3238E" w14:textId="77777777" w:rsidR="00FB0DD8" w:rsidRDefault="00000000">
      <w:pPr>
        <w:pStyle w:val="Heading2"/>
      </w:pPr>
      <w:r>
        <w:t>3.5. [Case 5] Hàng hóa bên trong gặp vấn đề từ hải quan / bộ phận khác — CHƯA CHỐT</w:t>
      </w:r>
    </w:p>
    <w:p w14:paraId="2E07E41D" w14:textId="77777777" w:rsidR="00FB0DD8" w:rsidRDefault="00000000">
      <w:r>
        <w:t>Data model đã có sẵn Event.event_type = "Customs Hold" nhưng SRS v4 chưa có business rule nào mô tả sự kiện này ảnh hưởng thế nào tới tiến trình Yard Visit.</w:t>
      </w:r>
    </w:p>
    <w:p w14:paraId="7FC70B17" w14:textId="77777777" w:rsidR="00FB0DD8" w:rsidRDefault="00000000">
      <w:r>
        <w:rPr>
          <w:b/>
        </w:rPr>
        <w:lastRenderedPageBreak/>
        <w:t>Đề xuất tạm thời cho MVP (cần xác nhận lại với stakeholder trước khi triển khai):</w:t>
      </w:r>
    </w:p>
    <w:p w14:paraId="12017A67" w14:textId="77777777" w:rsidR="00FB0DD8" w:rsidRDefault="00000000">
      <w:pPr>
        <w:pStyle w:val="ListBullet"/>
      </w:pPr>
      <w:r>
        <w:t>Khi có một Event dạng "cần giữ hàng" (Customs Hold...) đang ở trạng thái mở (chưa resolved), Yard Visit KHÔNG được tự động chuyển sang STAGING/DEPARTED (áp dụng như một guard condition) cho tới khi Event đó được đánh dấu đã giải quyết.</w:t>
      </w:r>
    </w:p>
    <w:p w14:paraId="5DC17D6F" w14:textId="77777777" w:rsidR="00FB0DD8" w:rsidRDefault="00000000">
      <w:r>
        <w:rPr>
          <w:i/>
        </w:rPr>
        <w:t>Câu hỏi còn mở: Event có cần thêm trường trạng thái riêng (Open/Resolved) không (hiện Event chưa có status)? Ai có quyền resolve — Admin, Dispatcher, hay chính actor đã tạo Event?</w:t>
      </w:r>
    </w:p>
    <w:p w14:paraId="62F5F81E" w14:textId="77777777" w:rsidR="00FB0DD8" w:rsidRDefault="00000000">
      <w:r>
        <w:br w:type="page"/>
      </w:r>
    </w:p>
    <w:p w14:paraId="113C8D37" w14:textId="77777777" w:rsidR="00FB0DD8" w:rsidRDefault="00000000">
      <w:pPr>
        <w:pStyle w:val="Heading1"/>
      </w:pPr>
      <w:r>
        <w:lastRenderedPageBreak/>
        <w:t>4. Bảng State Machine chính thức</w:t>
      </w:r>
    </w:p>
    <w:p w14:paraId="5B022330" w14:textId="77777777" w:rsidR="00FB0DD8" w:rsidRDefault="00000000">
      <w:r>
        <w:rPr>
          <w:i/>
        </w:rPr>
        <w:t>Ký hiệu: [MỚI] = bổ sung so với bản dự thảo ban đầu; [SỬA] = đã chỉnh sửa nội dung/trigger; không đánh dấu = giữ nguyên.</w:t>
      </w:r>
    </w:p>
    <w:p w14:paraId="7C0CC8B8" w14:textId="77777777" w:rsidR="00FB0DD8" w:rsidRDefault="00000000">
      <w:pPr>
        <w:pStyle w:val="Heading2"/>
      </w:pPr>
      <w:r>
        <w:t>4.1. Contract</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FB0DD8" w14:paraId="02C73E77" w14:textId="77777777">
        <w:trPr>
          <w:jc w:val="center"/>
        </w:trPr>
        <w:tc>
          <w:tcPr>
            <w:tcW w:w="1728" w:type="dxa"/>
            <w:shd w:val="clear" w:color="auto" w:fill="D9D9D9"/>
          </w:tcPr>
          <w:p w14:paraId="117D2459" w14:textId="77777777" w:rsidR="00FB0DD8" w:rsidRDefault="00000000">
            <w:pPr>
              <w:ind w:firstLine="0"/>
              <w:jc w:val="left"/>
            </w:pPr>
            <w:r>
              <w:rPr>
                <w:b/>
                <w:sz w:val="24"/>
              </w:rPr>
              <w:t>Trạng thái hiện tại</w:t>
            </w:r>
          </w:p>
        </w:tc>
        <w:tc>
          <w:tcPr>
            <w:tcW w:w="1728" w:type="dxa"/>
            <w:shd w:val="clear" w:color="auto" w:fill="D9D9D9"/>
          </w:tcPr>
          <w:p w14:paraId="08E81438" w14:textId="77777777" w:rsidR="00FB0DD8" w:rsidRDefault="00000000">
            <w:pPr>
              <w:ind w:firstLine="0"/>
              <w:jc w:val="left"/>
            </w:pPr>
            <w:r>
              <w:rPr>
                <w:b/>
                <w:sz w:val="24"/>
              </w:rPr>
              <w:t>Sự kiện / Trigger</w:t>
            </w:r>
          </w:p>
        </w:tc>
        <w:tc>
          <w:tcPr>
            <w:tcW w:w="1728" w:type="dxa"/>
            <w:shd w:val="clear" w:color="auto" w:fill="D9D9D9"/>
          </w:tcPr>
          <w:p w14:paraId="4A5C706D" w14:textId="77777777" w:rsidR="00FB0DD8" w:rsidRDefault="00000000">
            <w:pPr>
              <w:ind w:firstLine="0"/>
              <w:jc w:val="left"/>
            </w:pPr>
            <w:r>
              <w:rPr>
                <w:b/>
                <w:sz w:val="24"/>
              </w:rPr>
              <w:t>Actor</w:t>
            </w:r>
          </w:p>
        </w:tc>
        <w:tc>
          <w:tcPr>
            <w:tcW w:w="1728" w:type="dxa"/>
            <w:shd w:val="clear" w:color="auto" w:fill="D9D9D9"/>
          </w:tcPr>
          <w:p w14:paraId="5751D565" w14:textId="77777777" w:rsidR="00FB0DD8" w:rsidRDefault="00000000">
            <w:pPr>
              <w:ind w:firstLine="0"/>
              <w:jc w:val="left"/>
            </w:pPr>
            <w:r>
              <w:rPr>
                <w:b/>
                <w:sz w:val="24"/>
              </w:rPr>
              <w:t>Trạng thái mới</w:t>
            </w:r>
          </w:p>
        </w:tc>
        <w:tc>
          <w:tcPr>
            <w:tcW w:w="1728" w:type="dxa"/>
            <w:shd w:val="clear" w:color="auto" w:fill="D9D9D9"/>
          </w:tcPr>
          <w:p w14:paraId="79746EB0" w14:textId="77777777" w:rsidR="00FB0DD8" w:rsidRDefault="00000000">
            <w:pPr>
              <w:ind w:firstLine="0"/>
              <w:jc w:val="left"/>
            </w:pPr>
            <w:r>
              <w:rPr>
                <w:b/>
                <w:sz w:val="24"/>
              </w:rPr>
              <w:t>Ghi chú</w:t>
            </w:r>
          </w:p>
        </w:tc>
      </w:tr>
      <w:tr w:rsidR="00FB0DD8" w14:paraId="2748F21C" w14:textId="77777777">
        <w:trPr>
          <w:jc w:val="center"/>
        </w:trPr>
        <w:tc>
          <w:tcPr>
            <w:tcW w:w="1728" w:type="dxa"/>
          </w:tcPr>
          <w:p w14:paraId="30B41DB1" w14:textId="77777777" w:rsidR="00FB0DD8" w:rsidRDefault="00000000">
            <w:pPr>
              <w:ind w:firstLine="0"/>
              <w:jc w:val="left"/>
            </w:pPr>
            <w:r>
              <w:rPr>
                <w:sz w:val="24"/>
              </w:rPr>
              <w:t>Draft</w:t>
            </w:r>
          </w:p>
        </w:tc>
        <w:tc>
          <w:tcPr>
            <w:tcW w:w="1728" w:type="dxa"/>
          </w:tcPr>
          <w:p w14:paraId="08E3ED91" w14:textId="77777777" w:rsidR="00FB0DD8" w:rsidRDefault="00000000">
            <w:pPr>
              <w:ind w:firstLine="0"/>
              <w:jc w:val="left"/>
            </w:pPr>
            <w:r>
              <w:rPr>
                <w:sz w:val="24"/>
              </w:rPr>
              <w:t>Ký hợp đồng, các điều khoản hợp lệ</w:t>
            </w:r>
          </w:p>
        </w:tc>
        <w:tc>
          <w:tcPr>
            <w:tcW w:w="1728" w:type="dxa"/>
          </w:tcPr>
          <w:p w14:paraId="2B1D8B20" w14:textId="77777777" w:rsidR="00FB0DD8" w:rsidRDefault="00000000">
            <w:pPr>
              <w:ind w:firstLine="0"/>
              <w:jc w:val="left"/>
            </w:pPr>
            <w:r>
              <w:rPr>
                <w:sz w:val="24"/>
              </w:rPr>
              <w:t>Admin</w:t>
            </w:r>
          </w:p>
        </w:tc>
        <w:tc>
          <w:tcPr>
            <w:tcW w:w="1728" w:type="dxa"/>
          </w:tcPr>
          <w:p w14:paraId="276F0DFD" w14:textId="77777777" w:rsidR="00FB0DD8" w:rsidRDefault="00000000">
            <w:pPr>
              <w:ind w:firstLine="0"/>
              <w:jc w:val="left"/>
            </w:pPr>
            <w:r>
              <w:rPr>
                <w:sz w:val="24"/>
              </w:rPr>
              <w:t>Active</w:t>
            </w:r>
          </w:p>
        </w:tc>
        <w:tc>
          <w:tcPr>
            <w:tcW w:w="1728" w:type="dxa"/>
          </w:tcPr>
          <w:p w14:paraId="6A7861B3" w14:textId="77777777" w:rsidR="00FB0DD8" w:rsidRDefault="00FB0DD8">
            <w:pPr>
              <w:ind w:firstLine="0"/>
              <w:jc w:val="left"/>
            </w:pPr>
          </w:p>
        </w:tc>
      </w:tr>
      <w:tr w:rsidR="00FB0DD8" w14:paraId="0B36CFEB" w14:textId="77777777">
        <w:trPr>
          <w:jc w:val="center"/>
        </w:trPr>
        <w:tc>
          <w:tcPr>
            <w:tcW w:w="1728" w:type="dxa"/>
          </w:tcPr>
          <w:p w14:paraId="347CED18" w14:textId="77777777" w:rsidR="00FB0DD8" w:rsidRDefault="00000000">
            <w:pPr>
              <w:ind w:firstLine="0"/>
              <w:jc w:val="left"/>
            </w:pPr>
            <w:r>
              <w:rPr>
                <w:sz w:val="24"/>
              </w:rPr>
              <w:t>Active</w:t>
            </w:r>
          </w:p>
        </w:tc>
        <w:tc>
          <w:tcPr>
            <w:tcW w:w="1728" w:type="dxa"/>
          </w:tcPr>
          <w:p w14:paraId="37A09227" w14:textId="77777777" w:rsidR="00FB0DD8" w:rsidRDefault="00000000">
            <w:pPr>
              <w:ind w:firstLine="0"/>
              <w:jc w:val="left"/>
            </w:pPr>
            <w:r>
              <w:rPr>
                <w:sz w:val="24"/>
              </w:rPr>
              <w:t>Hết hạn hiệu lực (expiry_date), tự động</w:t>
            </w:r>
          </w:p>
        </w:tc>
        <w:tc>
          <w:tcPr>
            <w:tcW w:w="1728" w:type="dxa"/>
          </w:tcPr>
          <w:p w14:paraId="2613B33E" w14:textId="77777777" w:rsidR="00FB0DD8" w:rsidRDefault="00000000">
            <w:pPr>
              <w:ind w:firstLine="0"/>
              <w:jc w:val="left"/>
            </w:pPr>
            <w:r>
              <w:rPr>
                <w:sz w:val="24"/>
              </w:rPr>
              <w:t>Hệ thống (scheduler)</w:t>
            </w:r>
          </w:p>
        </w:tc>
        <w:tc>
          <w:tcPr>
            <w:tcW w:w="1728" w:type="dxa"/>
          </w:tcPr>
          <w:p w14:paraId="5CD01987" w14:textId="77777777" w:rsidR="00FB0DD8" w:rsidRDefault="00000000">
            <w:pPr>
              <w:ind w:firstLine="0"/>
              <w:jc w:val="left"/>
            </w:pPr>
            <w:r>
              <w:rPr>
                <w:sz w:val="24"/>
              </w:rPr>
              <w:t>Expired</w:t>
            </w:r>
          </w:p>
        </w:tc>
        <w:tc>
          <w:tcPr>
            <w:tcW w:w="1728" w:type="dxa"/>
          </w:tcPr>
          <w:p w14:paraId="36703F3D" w14:textId="77777777" w:rsidR="00FB0DD8" w:rsidRDefault="00000000">
            <w:pPr>
              <w:ind w:firstLine="0"/>
              <w:jc w:val="left"/>
            </w:pPr>
            <w:r>
              <w:rPr>
                <w:sz w:val="24"/>
              </w:rPr>
              <w:t>Cần job định kỳ kiểm tra expiry_date</w:t>
            </w:r>
          </w:p>
        </w:tc>
      </w:tr>
      <w:tr w:rsidR="00FB0DD8" w14:paraId="2186BDE7" w14:textId="77777777">
        <w:trPr>
          <w:jc w:val="center"/>
        </w:trPr>
        <w:tc>
          <w:tcPr>
            <w:tcW w:w="1728" w:type="dxa"/>
          </w:tcPr>
          <w:p w14:paraId="50D32C28" w14:textId="77777777" w:rsidR="00FB0DD8" w:rsidRDefault="00000000">
            <w:pPr>
              <w:ind w:firstLine="0"/>
              <w:jc w:val="left"/>
            </w:pPr>
            <w:r>
              <w:rPr>
                <w:sz w:val="24"/>
              </w:rPr>
              <w:t>Active</w:t>
            </w:r>
          </w:p>
        </w:tc>
        <w:tc>
          <w:tcPr>
            <w:tcW w:w="1728" w:type="dxa"/>
          </w:tcPr>
          <w:p w14:paraId="5051E6CD" w14:textId="77777777" w:rsidR="00FB0DD8" w:rsidRDefault="00000000">
            <w:pPr>
              <w:ind w:firstLine="0"/>
              <w:jc w:val="left"/>
            </w:pPr>
            <w:r>
              <w:rPr>
                <w:sz w:val="24"/>
              </w:rPr>
              <w:t>Admin chủ động chấm dứt sớm (vi phạm điều khoản / hai bên thỏa thuận dừng trước hạn)</w:t>
            </w:r>
          </w:p>
        </w:tc>
        <w:tc>
          <w:tcPr>
            <w:tcW w:w="1728" w:type="dxa"/>
          </w:tcPr>
          <w:p w14:paraId="7110325E" w14:textId="77777777" w:rsidR="00FB0DD8" w:rsidRDefault="00000000">
            <w:pPr>
              <w:ind w:firstLine="0"/>
              <w:jc w:val="left"/>
            </w:pPr>
            <w:r>
              <w:rPr>
                <w:sz w:val="24"/>
              </w:rPr>
              <w:t>Admin</w:t>
            </w:r>
          </w:p>
        </w:tc>
        <w:tc>
          <w:tcPr>
            <w:tcW w:w="1728" w:type="dxa"/>
          </w:tcPr>
          <w:p w14:paraId="15692F92" w14:textId="77777777" w:rsidR="00FB0DD8" w:rsidRDefault="00000000">
            <w:pPr>
              <w:ind w:firstLine="0"/>
              <w:jc w:val="left"/>
            </w:pPr>
            <w:r>
              <w:rPr>
                <w:sz w:val="24"/>
              </w:rPr>
              <w:t>Terminated</w:t>
            </w:r>
          </w:p>
        </w:tc>
        <w:tc>
          <w:tcPr>
            <w:tcW w:w="1728" w:type="dxa"/>
          </w:tcPr>
          <w:p w14:paraId="7F52AB68" w14:textId="77777777" w:rsidR="00FB0DD8" w:rsidRDefault="00000000">
            <w:pPr>
              <w:ind w:firstLine="0"/>
              <w:jc w:val="left"/>
            </w:pPr>
            <w:r>
              <w:rPr>
                <w:sz w:val="24"/>
              </w:rPr>
              <w:t>[SỬA] KHÔNG còn do "thanh toán đủ hóa đơn" — xem mục 3.1</w:t>
            </w:r>
          </w:p>
        </w:tc>
      </w:tr>
    </w:tbl>
    <w:p w14:paraId="493009FB" w14:textId="77777777" w:rsidR="00FB0DD8" w:rsidRDefault="00FB0DD8"/>
    <w:p w14:paraId="52FBAB76" w14:textId="77777777" w:rsidR="00FB0DD8" w:rsidRDefault="00000000">
      <w:r>
        <w:rPr>
          <w:i/>
        </w:rPr>
        <w:t>Quy tắc bổ sung: Contract Expired/Terminated chỉ chặn việc tạo Shipment MỚI (đã có ở FR-01); các Yard Visit đang mở (IN_YARD/STAGING) từ trước đó vẫn tiếp tục xử lý bình thường cho tới khi CLOSED.</w:t>
      </w:r>
    </w:p>
    <w:p w14:paraId="1BEDC06F" w14:textId="77777777" w:rsidR="00FB0DD8" w:rsidRDefault="00000000">
      <w:pPr>
        <w:pStyle w:val="Heading2"/>
      </w:pPr>
      <w:r>
        <w:t>4.2. Shipment</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FB0DD8" w14:paraId="04142BE5" w14:textId="77777777">
        <w:trPr>
          <w:jc w:val="center"/>
        </w:trPr>
        <w:tc>
          <w:tcPr>
            <w:tcW w:w="1728" w:type="dxa"/>
            <w:shd w:val="clear" w:color="auto" w:fill="D9D9D9"/>
          </w:tcPr>
          <w:p w14:paraId="0AFC31C0" w14:textId="77777777" w:rsidR="00FB0DD8" w:rsidRDefault="00000000">
            <w:pPr>
              <w:ind w:firstLine="0"/>
              <w:jc w:val="left"/>
            </w:pPr>
            <w:r>
              <w:rPr>
                <w:b/>
                <w:sz w:val="24"/>
              </w:rPr>
              <w:t>Trạng thái hiện tại</w:t>
            </w:r>
          </w:p>
        </w:tc>
        <w:tc>
          <w:tcPr>
            <w:tcW w:w="1728" w:type="dxa"/>
            <w:shd w:val="clear" w:color="auto" w:fill="D9D9D9"/>
          </w:tcPr>
          <w:p w14:paraId="080D5AE9" w14:textId="77777777" w:rsidR="00FB0DD8" w:rsidRDefault="00000000">
            <w:pPr>
              <w:ind w:firstLine="0"/>
              <w:jc w:val="left"/>
            </w:pPr>
            <w:r>
              <w:rPr>
                <w:b/>
                <w:sz w:val="24"/>
              </w:rPr>
              <w:t>Sự kiện / Trigger</w:t>
            </w:r>
          </w:p>
        </w:tc>
        <w:tc>
          <w:tcPr>
            <w:tcW w:w="1728" w:type="dxa"/>
            <w:shd w:val="clear" w:color="auto" w:fill="D9D9D9"/>
          </w:tcPr>
          <w:p w14:paraId="03654D0D" w14:textId="77777777" w:rsidR="00FB0DD8" w:rsidRDefault="00000000">
            <w:pPr>
              <w:ind w:firstLine="0"/>
              <w:jc w:val="left"/>
            </w:pPr>
            <w:r>
              <w:rPr>
                <w:b/>
                <w:sz w:val="24"/>
              </w:rPr>
              <w:t>Actor</w:t>
            </w:r>
          </w:p>
        </w:tc>
        <w:tc>
          <w:tcPr>
            <w:tcW w:w="1728" w:type="dxa"/>
            <w:shd w:val="clear" w:color="auto" w:fill="D9D9D9"/>
          </w:tcPr>
          <w:p w14:paraId="6049AC3C" w14:textId="77777777" w:rsidR="00FB0DD8" w:rsidRDefault="00000000">
            <w:pPr>
              <w:ind w:firstLine="0"/>
              <w:jc w:val="left"/>
            </w:pPr>
            <w:r>
              <w:rPr>
                <w:b/>
                <w:sz w:val="24"/>
              </w:rPr>
              <w:t>Trạng thái mới</w:t>
            </w:r>
          </w:p>
        </w:tc>
        <w:tc>
          <w:tcPr>
            <w:tcW w:w="1728" w:type="dxa"/>
            <w:shd w:val="clear" w:color="auto" w:fill="D9D9D9"/>
          </w:tcPr>
          <w:p w14:paraId="056162B3" w14:textId="77777777" w:rsidR="00FB0DD8" w:rsidRDefault="00000000">
            <w:pPr>
              <w:ind w:firstLine="0"/>
              <w:jc w:val="left"/>
            </w:pPr>
            <w:r>
              <w:rPr>
                <w:b/>
                <w:sz w:val="24"/>
              </w:rPr>
              <w:t>Ghi chú</w:t>
            </w:r>
          </w:p>
        </w:tc>
      </w:tr>
      <w:tr w:rsidR="00FB0DD8" w14:paraId="2F8CFC31" w14:textId="77777777">
        <w:trPr>
          <w:jc w:val="center"/>
        </w:trPr>
        <w:tc>
          <w:tcPr>
            <w:tcW w:w="1728" w:type="dxa"/>
          </w:tcPr>
          <w:p w14:paraId="14E4B2E1" w14:textId="77777777" w:rsidR="00FB0DD8" w:rsidRDefault="00000000">
            <w:pPr>
              <w:ind w:firstLine="0"/>
              <w:jc w:val="left"/>
            </w:pPr>
            <w:r>
              <w:rPr>
                <w:sz w:val="24"/>
              </w:rPr>
              <w:t>Planned</w:t>
            </w:r>
          </w:p>
        </w:tc>
        <w:tc>
          <w:tcPr>
            <w:tcW w:w="1728" w:type="dxa"/>
          </w:tcPr>
          <w:p w14:paraId="24AF2E8B" w14:textId="77777777" w:rsidR="00FB0DD8" w:rsidRDefault="00000000">
            <w:pPr>
              <w:ind w:firstLine="0"/>
              <w:jc w:val="left"/>
            </w:pPr>
            <w:r>
              <w:rPr>
                <w:sz w:val="24"/>
              </w:rPr>
              <w:t>Bắt đầu vận chuyển (rời cảng đi)</w:t>
            </w:r>
          </w:p>
        </w:tc>
        <w:tc>
          <w:tcPr>
            <w:tcW w:w="1728" w:type="dxa"/>
          </w:tcPr>
          <w:p w14:paraId="6F9944F0" w14:textId="77777777" w:rsidR="00FB0DD8" w:rsidRDefault="00000000">
            <w:pPr>
              <w:ind w:firstLine="0"/>
              <w:jc w:val="left"/>
            </w:pPr>
            <w:r>
              <w:rPr>
                <w:sz w:val="24"/>
              </w:rPr>
              <w:t>Dispatcher</w:t>
            </w:r>
          </w:p>
        </w:tc>
        <w:tc>
          <w:tcPr>
            <w:tcW w:w="1728" w:type="dxa"/>
          </w:tcPr>
          <w:p w14:paraId="65F69F19" w14:textId="77777777" w:rsidR="00FB0DD8" w:rsidRDefault="00000000">
            <w:pPr>
              <w:ind w:firstLine="0"/>
              <w:jc w:val="left"/>
            </w:pPr>
            <w:r>
              <w:rPr>
                <w:sz w:val="24"/>
              </w:rPr>
              <w:t>In Transit</w:t>
            </w:r>
          </w:p>
        </w:tc>
        <w:tc>
          <w:tcPr>
            <w:tcW w:w="1728" w:type="dxa"/>
          </w:tcPr>
          <w:p w14:paraId="41428249" w14:textId="77777777" w:rsidR="00FB0DD8" w:rsidRDefault="00000000">
            <w:pPr>
              <w:ind w:firstLine="0"/>
              <w:jc w:val="left"/>
            </w:pPr>
            <w:r>
              <w:rPr>
                <w:sz w:val="24"/>
              </w:rPr>
              <w:t xml:space="preserve">[SỬA] Bỏ "ký hợp đồng" khỏi trigger — hợp đồng đã Active từ trước khi </w:t>
            </w:r>
            <w:r>
              <w:rPr>
                <w:sz w:val="24"/>
              </w:rPr>
              <w:lastRenderedPageBreak/>
              <w:t>Shipment tồn tại (FR-03)</w:t>
            </w:r>
          </w:p>
        </w:tc>
      </w:tr>
      <w:tr w:rsidR="00FB0DD8" w14:paraId="101F2424" w14:textId="77777777">
        <w:trPr>
          <w:jc w:val="center"/>
        </w:trPr>
        <w:tc>
          <w:tcPr>
            <w:tcW w:w="1728" w:type="dxa"/>
          </w:tcPr>
          <w:p w14:paraId="4EB3BD31" w14:textId="77777777" w:rsidR="00FB0DD8" w:rsidRDefault="00000000">
            <w:pPr>
              <w:ind w:firstLine="0"/>
              <w:jc w:val="left"/>
            </w:pPr>
            <w:r>
              <w:rPr>
                <w:sz w:val="24"/>
              </w:rPr>
              <w:lastRenderedPageBreak/>
              <w:t>In Transit</w:t>
            </w:r>
          </w:p>
        </w:tc>
        <w:tc>
          <w:tcPr>
            <w:tcW w:w="1728" w:type="dxa"/>
          </w:tcPr>
          <w:p w14:paraId="606DCF06" w14:textId="77777777" w:rsidR="00FB0DD8" w:rsidRDefault="00000000">
            <w:pPr>
              <w:ind w:firstLine="0"/>
              <w:jc w:val="left"/>
            </w:pPr>
            <w:r>
              <w:rPr>
                <w:sz w:val="24"/>
              </w:rPr>
              <w:t>Container ĐẦU TIÊN thuộc Shipment hoàn tất Gate-in (YardVisit → ARRIVED)</w:t>
            </w:r>
          </w:p>
        </w:tc>
        <w:tc>
          <w:tcPr>
            <w:tcW w:w="1728" w:type="dxa"/>
          </w:tcPr>
          <w:p w14:paraId="6FAC0B4B" w14:textId="77777777" w:rsidR="00FB0DD8" w:rsidRDefault="00000000">
            <w:pPr>
              <w:ind w:firstLine="0"/>
              <w:jc w:val="left"/>
            </w:pPr>
            <w:r>
              <w:rPr>
                <w:sz w:val="24"/>
              </w:rPr>
              <w:t>Hệ thống (derived)</w:t>
            </w:r>
          </w:p>
        </w:tc>
        <w:tc>
          <w:tcPr>
            <w:tcW w:w="1728" w:type="dxa"/>
          </w:tcPr>
          <w:p w14:paraId="363A2E96" w14:textId="77777777" w:rsidR="00FB0DD8" w:rsidRDefault="00000000">
            <w:pPr>
              <w:ind w:firstLine="0"/>
              <w:jc w:val="left"/>
            </w:pPr>
            <w:r>
              <w:rPr>
                <w:sz w:val="24"/>
              </w:rPr>
              <w:t>Arrived</w:t>
            </w:r>
          </w:p>
        </w:tc>
        <w:tc>
          <w:tcPr>
            <w:tcW w:w="1728" w:type="dxa"/>
          </w:tcPr>
          <w:p w14:paraId="711A1186" w14:textId="77777777" w:rsidR="00FB0DD8" w:rsidRDefault="00000000">
            <w:pPr>
              <w:ind w:firstLine="0"/>
              <w:jc w:val="left"/>
            </w:pPr>
            <w:r>
              <w:rPr>
                <w:sz w:val="24"/>
              </w:rPr>
              <w:t>[SỬA] Làm rõ quy tắc tổng hợp khi Shipment có nhiều container</w:t>
            </w:r>
          </w:p>
        </w:tc>
      </w:tr>
      <w:tr w:rsidR="00FB0DD8" w14:paraId="28709FE3" w14:textId="77777777">
        <w:trPr>
          <w:jc w:val="center"/>
        </w:trPr>
        <w:tc>
          <w:tcPr>
            <w:tcW w:w="1728" w:type="dxa"/>
          </w:tcPr>
          <w:p w14:paraId="15BA2045" w14:textId="77777777" w:rsidR="00FB0DD8" w:rsidRDefault="00000000">
            <w:pPr>
              <w:ind w:firstLine="0"/>
              <w:jc w:val="left"/>
            </w:pPr>
            <w:r>
              <w:rPr>
                <w:sz w:val="24"/>
              </w:rPr>
              <w:t>Arrived</w:t>
            </w:r>
          </w:p>
        </w:tc>
        <w:tc>
          <w:tcPr>
            <w:tcW w:w="1728" w:type="dxa"/>
          </w:tcPr>
          <w:p w14:paraId="2074AA78" w14:textId="77777777" w:rsidR="00FB0DD8" w:rsidRDefault="00000000">
            <w:pPr>
              <w:ind w:firstLine="0"/>
              <w:jc w:val="left"/>
            </w:pPr>
            <w:r>
              <w:rPr>
                <w:sz w:val="24"/>
              </w:rPr>
              <w:t>TẤT CẢ container thuộc Shipment đã CLOSED</w:t>
            </w:r>
          </w:p>
        </w:tc>
        <w:tc>
          <w:tcPr>
            <w:tcW w:w="1728" w:type="dxa"/>
          </w:tcPr>
          <w:p w14:paraId="36BC884C" w14:textId="77777777" w:rsidR="00FB0DD8" w:rsidRDefault="00000000">
            <w:pPr>
              <w:ind w:firstLine="0"/>
              <w:jc w:val="left"/>
            </w:pPr>
            <w:r>
              <w:rPr>
                <w:sz w:val="24"/>
              </w:rPr>
              <w:t>Hệ thống (derived)</w:t>
            </w:r>
          </w:p>
        </w:tc>
        <w:tc>
          <w:tcPr>
            <w:tcW w:w="1728" w:type="dxa"/>
          </w:tcPr>
          <w:p w14:paraId="79C5A91E" w14:textId="77777777" w:rsidR="00FB0DD8" w:rsidRDefault="00000000">
            <w:pPr>
              <w:ind w:firstLine="0"/>
              <w:jc w:val="left"/>
            </w:pPr>
            <w:r>
              <w:rPr>
                <w:sz w:val="24"/>
              </w:rPr>
              <w:t>Completed</w:t>
            </w:r>
          </w:p>
        </w:tc>
        <w:tc>
          <w:tcPr>
            <w:tcW w:w="1728" w:type="dxa"/>
          </w:tcPr>
          <w:p w14:paraId="2EF5D81D" w14:textId="77777777" w:rsidR="00FB0DD8" w:rsidRDefault="00000000">
            <w:pPr>
              <w:ind w:firstLine="0"/>
              <w:jc w:val="left"/>
            </w:pPr>
            <w:r>
              <w:rPr>
                <w:sz w:val="24"/>
              </w:rPr>
              <w:t>[SỬA] Làm rõ quy tắc tổng hợp — không phải chỉ 1 container rời là Completed</w:t>
            </w:r>
          </w:p>
        </w:tc>
      </w:tr>
    </w:tbl>
    <w:p w14:paraId="03B288A8" w14:textId="77777777" w:rsidR="00FB0DD8" w:rsidRDefault="00FB0DD8"/>
    <w:p w14:paraId="7331498E" w14:textId="77777777" w:rsidR="00FB0DD8" w:rsidRDefault="00000000">
      <w:pPr>
        <w:pStyle w:val="Heading2"/>
      </w:pPr>
      <w:r>
        <w:t>4.3. Container (trạng thái TÀI SẢN)</w:t>
      </w:r>
    </w:p>
    <w:tbl>
      <w:tblPr>
        <w:tblStyle w:val="TableGrid"/>
        <w:tblW w:w="0" w:type="auto"/>
        <w:jc w:val="center"/>
        <w:tblLook w:val="04A0" w:firstRow="1" w:lastRow="0" w:firstColumn="1" w:lastColumn="0" w:noHBand="0" w:noVBand="1"/>
      </w:tblPr>
      <w:tblGrid>
        <w:gridCol w:w="1976"/>
        <w:gridCol w:w="1666"/>
        <w:gridCol w:w="1615"/>
        <w:gridCol w:w="1976"/>
        <w:gridCol w:w="1623"/>
      </w:tblGrid>
      <w:tr w:rsidR="00FB0DD8" w14:paraId="75393F1A" w14:textId="77777777">
        <w:trPr>
          <w:jc w:val="center"/>
        </w:trPr>
        <w:tc>
          <w:tcPr>
            <w:tcW w:w="1728" w:type="dxa"/>
            <w:shd w:val="clear" w:color="auto" w:fill="D9D9D9"/>
          </w:tcPr>
          <w:p w14:paraId="44DFB316" w14:textId="77777777" w:rsidR="00FB0DD8" w:rsidRDefault="00000000">
            <w:pPr>
              <w:ind w:firstLine="0"/>
              <w:jc w:val="left"/>
            </w:pPr>
            <w:r>
              <w:rPr>
                <w:b/>
                <w:sz w:val="24"/>
              </w:rPr>
              <w:t>Trạng thái hiện tại</w:t>
            </w:r>
          </w:p>
        </w:tc>
        <w:tc>
          <w:tcPr>
            <w:tcW w:w="1728" w:type="dxa"/>
            <w:shd w:val="clear" w:color="auto" w:fill="D9D9D9"/>
          </w:tcPr>
          <w:p w14:paraId="54E63F6A" w14:textId="77777777" w:rsidR="00FB0DD8" w:rsidRDefault="00000000">
            <w:pPr>
              <w:ind w:firstLine="0"/>
              <w:jc w:val="left"/>
            </w:pPr>
            <w:r>
              <w:rPr>
                <w:b/>
                <w:sz w:val="24"/>
              </w:rPr>
              <w:t>Sự kiện / Trigger</w:t>
            </w:r>
          </w:p>
        </w:tc>
        <w:tc>
          <w:tcPr>
            <w:tcW w:w="1728" w:type="dxa"/>
            <w:shd w:val="clear" w:color="auto" w:fill="D9D9D9"/>
          </w:tcPr>
          <w:p w14:paraId="201B98FB" w14:textId="77777777" w:rsidR="00FB0DD8" w:rsidRDefault="00000000">
            <w:pPr>
              <w:ind w:firstLine="0"/>
              <w:jc w:val="left"/>
            </w:pPr>
            <w:r>
              <w:rPr>
                <w:b/>
                <w:sz w:val="24"/>
              </w:rPr>
              <w:t>Actor</w:t>
            </w:r>
          </w:p>
        </w:tc>
        <w:tc>
          <w:tcPr>
            <w:tcW w:w="1728" w:type="dxa"/>
            <w:shd w:val="clear" w:color="auto" w:fill="D9D9D9"/>
          </w:tcPr>
          <w:p w14:paraId="5DC895FF" w14:textId="77777777" w:rsidR="00FB0DD8" w:rsidRDefault="00000000">
            <w:pPr>
              <w:ind w:firstLine="0"/>
              <w:jc w:val="left"/>
            </w:pPr>
            <w:r>
              <w:rPr>
                <w:b/>
                <w:sz w:val="24"/>
              </w:rPr>
              <w:t>Trạng thái mới</w:t>
            </w:r>
          </w:p>
        </w:tc>
        <w:tc>
          <w:tcPr>
            <w:tcW w:w="1728" w:type="dxa"/>
            <w:shd w:val="clear" w:color="auto" w:fill="D9D9D9"/>
          </w:tcPr>
          <w:p w14:paraId="732F360B" w14:textId="77777777" w:rsidR="00FB0DD8" w:rsidRDefault="00000000">
            <w:pPr>
              <w:ind w:firstLine="0"/>
              <w:jc w:val="left"/>
            </w:pPr>
            <w:r>
              <w:rPr>
                <w:b/>
                <w:sz w:val="24"/>
              </w:rPr>
              <w:t>Ghi chú</w:t>
            </w:r>
          </w:p>
        </w:tc>
      </w:tr>
      <w:tr w:rsidR="00FB0DD8" w14:paraId="55D730FF" w14:textId="77777777">
        <w:trPr>
          <w:jc w:val="center"/>
        </w:trPr>
        <w:tc>
          <w:tcPr>
            <w:tcW w:w="1728" w:type="dxa"/>
          </w:tcPr>
          <w:p w14:paraId="3036B312" w14:textId="77777777" w:rsidR="00FB0DD8" w:rsidRDefault="00000000">
            <w:pPr>
              <w:ind w:firstLine="0"/>
              <w:jc w:val="left"/>
            </w:pPr>
            <w:r>
              <w:rPr>
                <w:sz w:val="24"/>
              </w:rPr>
              <w:t>AVAILABLE</w:t>
            </w:r>
          </w:p>
        </w:tc>
        <w:tc>
          <w:tcPr>
            <w:tcW w:w="1728" w:type="dxa"/>
          </w:tcPr>
          <w:p w14:paraId="3D807F4C" w14:textId="77777777" w:rsidR="00FB0DD8" w:rsidRDefault="00000000">
            <w:pPr>
              <w:ind w:firstLine="0"/>
              <w:jc w:val="left"/>
            </w:pPr>
            <w:r>
              <w:rPr>
                <w:sz w:val="24"/>
              </w:rPr>
              <w:t>Bảo trì định kỳ/chủ động</w:t>
            </w:r>
          </w:p>
        </w:tc>
        <w:tc>
          <w:tcPr>
            <w:tcW w:w="1728" w:type="dxa"/>
          </w:tcPr>
          <w:p w14:paraId="05A06493" w14:textId="77777777" w:rsidR="00FB0DD8" w:rsidRDefault="00000000">
            <w:pPr>
              <w:ind w:firstLine="0"/>
              <w:jc w:val="left"/>
            </w:pPr>
            <w:r>
              <w:rPr>
                <w:sz w:val="24"/>
              </w:rPr>
              <w:t>Nhân viên kho</w:t>
            </w:r>
          </w:p>
        </w:tc>
        <w:tc>
          <w:tcPr>
            <w:tcW w:w="1728" w:type="dxa"/>
          </w:tcPr>
          <w:p w14:paraId="753F0655" w14:textId="77777777" w:rsidR="00FB0DD8" w:rsidRDefault="00000000">
            <w:pPr>
              <w:ind w:firstLine="0"/>
              <w:jc w:val="left"/>
            </w:pPr>
            <w:r>
              <w:rPr>
                <w:sz w:val="24"/>
              </w:rPr>
              <w:t>MAINTENANCE</w:t>
            </w:r>
          </w:p>
        </w:tc>
        <w:tc>
          <w:tcPr>
            <w:tcW w:w="1728" w:type="dxa"/>
          </w:tcPr>
          <w:p w14:paraId="0DE2EE28" w14:textId="77777777" w:rsidR="00FB0DD8" w:rsidRDefault="00FB0DD8">
            <w:pPr>
              <w:ind w:firstLine="0"/>
              <w:jc w:val="left"/>
            </w:pPr>
          </w:p>
        </w:tc>
      </w:tr>
      <w:tr w:rsidR="00FB0DD8" w14:paraId="711BA2F9" w14:textId="77777777">
        <w:trPr>
          <w:jc w:val="center"/>
        </w:trPr>
        <w:tc>
          <w:tcPr>
            <w:tcW w:w="1728" w:type="dxa"/>
          </w:tcPr>
          <w:p w14:paraId="3B7F96E1" w14:textId="77777777" w:rsidR="00FB0DD8" w:rsidRDefault="00000000">
            <w:pPr>
              <w:ind w:firstLine="0"/>
              <w:jc w:val="left"/>
            </w:pPr>
            <w:r>
              <w:rPr>
                <w:sz w:val="24"/>
              </w:rPr>
              <w:t>AVAILABLE</w:t>
            </w:r>
          </w:p>
        </w:tc>
        <w:tc>
          <w:tcPr>
            <w:tcW w:w="1728" w:type="dxa"/>
          </w:tcPr>
          <w:p w14:paraId="28CC1353" w14:textId="77777777" w:rsidR="00FB0DD8" w:rsidRDefault="00000000">
            <w:pPr>
              <w:ind w:firstLine="0"/>
              <w:jc w:val="left"/>
            </w:pPr>
            <w:r>
              <w:rPr>
                <w:sz w:val="24"/>
              </w:rPr>
              <w:t>Inspection Gate-in/Gate-out phát hiện hư hỏng NHẸ, có thể sửa</w:t>
            </w:r>
          </w:p>
        </w:tc>
        <w:tc>
          <w:tcPr>
            <w:tcW w:w="1728" w:type="dxa"/>
          </w:tcPr>
          <w:p w14:paraId="380E2BF9" w14:textId="77777777" w:rsidR="00FB0DD8" w:rsidRDefault="00000000">
            <w:pPr>
              <w:ind w:firstLine="0"/>
              <w:jc w:val="left"/>
            </w:pPr>
            <w:r>
              <w:rPr>
                <w:sz w:val="24"/>
              </w:rPr>
              <w:t>Nhân viên kho</w:t>
            </w:r>
          </w:p>
        </w:tc>
        <w:tc>
          <w:tcPr>
            <w:tcW w:w="1728" w:type="dxa"/>
          </w:tcPr>
          <w:p w14:paraId="12B9BA9D" w14:textId="77777777" w:rsidR="00FB0DD8" w:rsidRDefault="00000000">
            <w:pPr>
              <w:ind w:firstLine="0"/>
              <w:jc w:val="left"/>
            </w:pPr>
            <w:r>
              <w:rPr>
                <w:sz w:val="24"/>
              </w:rPr>
              <w:t>MAINTENANCE</w:t>
            </w:r>
          </w:p>
        </w:tc>
        <w:tc>
          <w:tcPr>
            <w:tcW w:w="1728" w:type="dxa"/>
          </w:tcPr>
          <w:p w14:paraId="7A38D3A0" w14:textId="77777777" w:rsidR="00FB0DD8" w:rsidRDefault="00000000">
            <w:pPr>
              <w:ind w:firstLine="0"/>
              <w:jc w:val="left"/>
            </w:pPr>
            <w:r>
              <w:rPr>
                <w:sz w:val="24"/>
              </w:rPr>
              <w:t>[MỚI] Tách khỏi case hư hỏng nặng</w:t>
            </w:r>
          </w:p>
        </w:tc>
      </w:tr>
      <w:tr w:rsidR="00FB0DD8" w14:paraId="4E0DA71F" w14:textId="77777777">
        <w:trPr>
          <w:jc w:val="center"/>
        </w:trPr>
        <w:tc>
          <w:tcPr>
            <w:tcW w:w="1728" w:type="dxa"/>
          </w:tcPr>
          <w:p w14:paraId="4C48226B" w14:textId="77777777" w:rsidR="00FB0DD8" w:rsidRDefault="00000000">
            <w:pPr>
              <w:ind w:firstLine="0"/>
              <w:jc w:val="left"/>
            </w:pPr>
            <w:r>
              <w:rPr>
                <w:sz w:val="24"/>
              </w:rPr>
              <w:t>AVAILABLE</w:t>
            </w:r>
          </w:p>
        </w:tc>
        <w:tc>
          <w:tcPr>
            <w:tcW w:w="1728" w:type="dxa"/>
          </w:tcPr>
          <w:p w14:paraId="065D355F" w14:textId="77777777" w:rsidR="00FB0DD8" w:rsidRDefault="00000000">
            <w:pPr>
              <w:ind w:firstLine="0"/>
              <w:jc w:val="left"/>
            </w:pPr>
            <w:r>
              <w:rPr>
                <w:sz w:val="24"/>
              </w:rPr>
              <w:t>Inspection Gate-in/Gate-out phát hiện hư hỏng NẶNG, không sửa được</w:t>
            </w:r>
          </w:p>
        </w:tc>
        <w:tc>
          <w:tcPr>
            <w:tcW w:w="1728" w:type="dxa"/>
          </w:tcPr>
          <w:p w14:paraId="40D53077" w14:textId="77777777" w:rsidR="00FB0DD8" w:rsidRDefault="00000000">
            <w:pPr>
              <w:ind w:firstLine="0"/>
              <w:jc w:val="left"/>
            </w:pPr>
            <w:r>
              <w:rPr>
                <w:sz w:val="24"/>
              </w:rPr>
              <w:t>Nhân viên kho</w:t>
            </w:r>
          </w:p>
        </w:tc>
        <w:tc>
          <w:tcPr>
            <w:tcW w:w="1728" w:type="dxa"/>
          </w:tcPr>
          <w:p w14:paraId="4DB10C7D" w14:textId="77777777" w:rsidR="00FB0DD8" w:rsidRDefault="00000000">
            <w:pPr>
              <w:ind w:firstLine="0"/>
              <w:jc w:val="left"/>
            </w:pPr>
            <w:r>
              <w:rPr>
                <w:sz w:val="24"/>
              </w:rPr>
              <w:t>DAMAGED</w:t>
            </w:r>
          </w:p>
        </w:tc>
        <w:tc>
          <w:tcPr>
            <w:tcW w:w="1728" w:type="dxa"/>
          </w:tcPr>
          <w:p w14:paraId="1C38E749" w14:textId="77777777" w:rsidR="00FB0DD8" w:rsidRDefault="00000000">
            <w:pPr>
              <w:ind w:firstLine="0"/>
              <w:jc w:val="left"/>
            </w:pPr>
            <w:r>
              <w:rPr>
                <w:sz w:val="24"/>
              </w:rPr>
              <w:t>[SỬA] Áp dụng cho cả Gate-in lẫn Gate-out (tranh chấp FR-09), không chỉ lúc đến kho</w:t>
            </w:r>
          </w:p>
        </w:tc>
      </w:tr>
      <w:tr w:rsidR="00FB0DD8" w14:paraId="22EDFD73" w14:textId="77777777">
        <w:trPr>
          <w:jc w:val="center"/>
        </w:trPr>
        <w:tc>
          <w:tcPr>
            <w:tcW w:w="1728" w:type="dxa"/>
          </w:tcPr>
          <w:p w14:paraId="7CD134AA" w14:textId="77777777" w:rsidR="00FB0DD8" w:rsidRDefault="00000000">
            <w:pPr>
              <w:ind w:firstLine="0"/>
              <w:jc w:val="left"/>
            </w:pPr>
            <w:r>
              <w:rPr>
                <w:sz w:val="24"/>
              </w:rPr>
              <w:t>MAINTENANCE</w:t>
            </w:r>
          </w:p>
        </w:tc>
        <w:tc>
          <w:tcPr>
            <w:tcW w:w="1728" w:type="dxa"/>
          </w:tcPr>
          <w:p w14:paraId="00DE46E3" w14:textId="77777777" w:rsidR="00FB0DD8" w:rsidRDefault="00000000">
            <w:pPr>
              <w:ind w:firstLine="0"/>
              <w:jc w:val="left"/>
            </w:pPr>
            <w:r>
              <w:rPr>
                <w:sz w:val="24"/>
              </w:rPr>
              <w:t xml:space="preserve">Bảo trì hoàn </w:t>
            </w:r>
            <w:r>
              <w:rPr>
                <w:sz w:val="24"/>
              </w:rPr>
              <w:lastRenderedPageBreak/>
              <w:t>thành</w:t>
            </w:r>
          </w:p>
        </w:tc>
        <w:tc>
          <w:tcPr>
            <w:tcW w:w="1728" w:type="dxa"/>
          </w:tcPr>
          <w:p w14:paraId="6A521FF2" w14:textId="77777777" w:rsidR="00FB0DD8" w:rsidRDefault="00000000">
            <w:pPr>
              <w:ind w:firstLine="0"/>
              <w:jc w:val="left"/>
            </w:pPr>
            <w:r>
              <w:rPr>
                <w:sz w:val="24"/>
              </w:rPr>
              <w:lastRenderedPageBreak/>
              <w:t xml:space="preserve">Nhân viên </w:t>
            </w:r>
            <w:r>
              <w:rPr>
                <w:sz w:val="24"/>
              </w:rPr>
              <w:lastRenderedPageBreak/>
              <w:t>kho</w:t>
            </w:r>
          </w:p>
        </w:tc>
        <w:tc>
          <w:tcPr>
            <w:tcW w:w="1728" w:type="dxa"/>
          </w:tcPr>
          <w:p w14:paraId="6BA06A91" w14:textId="77777777" w:rsidR="00FB0DD8" w:rsidRDefault="00000000">
            <w:pPr>
              <w:ind w:firstLine="0"/>
              <w:jc w:val="left"/>
            </w:pPr>
            <w:r>
              <w:rPr>
                <w:sz w:val="24"/>
              </w:rPr>
              <w:lastRenderedPageBreak/>
              <w:t>AVAILABLE</w:t>
            </w:r>
          </w:p>
        </w:tc>
        <w:tc>
          <w:tcPr>
            <w:tcW w:w="1728" w:type="dxa"/>
          </w:tcPr>
          <w:p w14:paraId="04253850" w14:textId="77777777" w:rsidR="00FB0DD8" w:rsidRDefault="00FB0DD8">
            <w:pPr>
              <w:ind w:firstLine="0"/>
              <w:jc w:val="left"/>
            </w:pPr>
          </w:p>
        </w:tc>
      </w:tr>
      <w:tr w:rsidR="00FB0DD8" w14:paraId="3BB4E6DD" w14:textId="77777777">
        <w:trPr>
          <w:jc w:val="center"/>
        </w:trPr>
        <w:tc>
          <w:tcPr>
            <w:tcW w:w="1728" w:type="dxa"/>
          </w:tcPr>
          <w:p w14:paraId="1F20FAF2" w14:textId="77777777" w:rsidR="00FB0DD8" w:rsidRDefault="00000000">
            <w:pPr>
              <w:ind w:firstLine="0"/>
              <w:jc w:val="left"/>
            </w:pPr>
            <w:r>
              <w:rPr>
                <w:sz w:val="24"/>
              </w:rPr>
              <w:t>MAINTENANCE</w:t>
            </w:r>
          </w:p>
        </w:tc>
        <w:tc>
          <w:tcPr>
            <w:tcW w:w="1728" w:type="dxa"/>
          </w:tcPr>
          <w:p w14:paraId="4F47EB68" w14:textId="77777777" w:rsidR="00FB0DD8" w:rsidRDefault="00000000">
            <w:pPr>
              <w:ind w:firstLine="0"/>
              <w:jc w:val="left"/>
            </w:pPr>
            <w:r>
              <w:rPr>
                <w:sz w:val="24"/>
              </w:rPr>
              <w:t>Kiểm tra trong lúc bảo trì phát hiện hư hỏng không sửa được</w:t>
            </w:r>
          </w:p>
        </w:tc>
        <w:tc>
          <w:tcPr>
            <w:tcW w:w="1728" w:type="dxa"/>
          </w:tcPr>
          <w:p w14:paraId="151ED84A" w14:textId="77777777" w:rsidR="00FB0DD8" w:rsidRDefault="00000000">
            <w:pPr>
              <w:ind w:firstLine="0"/>
              <w:jc w:val="left"/>
            </w:pPr>
            <w:r>
              <w:rPr>
                <w:sz w:val="24"/>
              </w:rPr>
              <w:t>Nhân viên kho</w:t>
            </w:r>
          </w:p>
        </w:tc>
        <w:tc>
          <w:tcPr>
            <w:tcW w:w="1728" w:type="dxa"/>
          </w:tcPr>
          <w:p w14:paraId="5B5C4AC0" w14:textId="77777777" w:rsidR="00FB0DD8" w:rsidRDefault="00000000">
            <w:pPr>
              <w:ind w:firstLine="0"/>
              <w:jc w:val="left"/>
            </w:pPr>
            <w:r>
              <w:rPr>
                <w:sz w:val="24"/>
              </w:rPr>
              <w:t>DAMAGED</w:t>
            </w:r>
          </w:p>
        </w:tc>
        <w:tc>
          <w:tcPr>
            <w:tcW w:w="1728" w:type="dxa"/>
          </w:tcPr>
          <w:p w14:paraId="7EAC869B" w14:textId="77777777" w:rsidR="00FB0DD8" w:rsidRDefault="00000000">
            <w:pPr>
              <w:ind w:firstLine="0"/>
              <w:jc w:val="left"/>
            </w:pPr>
            <w:r>
              <w:rPr>
                <w:sz w:val="24"/>
              </w:rPr>
              <w:t>[MỚI]</w:t>
            </w:r>
          </w:p>
        </w:tc>
      </w:tr>
    </w:tbl>
    <w:p w14:paraId="26097E2F" w14:textId="77777777" w:rsidR="00FB0DD8" w:rsidRDefault="00FB0DD8"/>
    <w:p w14:paraId="553A9901" w14:textId="77777777" w:rsidR="00FB0DD8" w:rsidRDefault="00000000">
      <w:r>
        <w:rPr>
          <w:i/>
        </w:rPr>
        <w:t>DAMAGED là trạng thái cuối (terminal) — container bị loại khỏi vòng quay tài sản, không tái sử dụng. Đây là quyết định thiết kế tường minh cho MVP.</w:t>
      </w:r>
    </w:p>
    <w:p w14:paraId="440CA397" w14:textId="77777777" w:rsidR="00FB0DD8" w:rsidRDefault="00000000">
      <w:pPr>
        <w:pStyle w:val="Heading2"/>
      </w:pPr>
      <w:r>
        <w:t>4.4. Vehicle (Phương tiện vận tải)</w:t>
      </w:r>
    </w:p>
    <w:p w14:paraId="33ECA4BC" w14:textId="77777777" w:rsidR="00FB0DD8" w:rsidRDefault="00FB0DD8"/>
    <w:tbl>
      <w:tblPr>
        <w:tblStyle w:val="TableGrid"/>
        <w:tblW w:w="0" w:type="auto"/>
        <w:jc w:val="center"/>
        <w:tblLook w:val="04A0" w:firstRow="1" w:lastRow="0" w:firstColumn="1" w:lastColumn="0" w:noHBand="0" w:noVBand="1"/>
      </w:tblPr>
      <w:tblGrid>
        <w:gridCol w:w="1977"/>
        <w:gridCol w:w="1657"/>
        <w:gridCol w:w="1589"/>
        <w:gridCol w:w="1976"/>
        <w:gridCol w:w="1657"/>
      </w:tblGrid>
      <w:tr w:rsidR="00FB0DD8" w14:paraId="0AC527E9" w14:textId="77777777">
        <w:trPr>
          <w:jc w:val="center"/>
        </w:trPr>
        <w:tc>
          <w:tcPr>
            <w:tcW w:w="1728" w:type="dxa"/>
            <w:shd w:val="clear" w:color="auto" w:fill="D9D9D9"/>
          </w:tcPr>
          <w:p w14:paraId="187881B6" w14:textId="77777777" w:rsidR="00FB0DD8" w:rsidRDefault="00000000">
            <w:pPr>
              <w:ind w:firstLine="0"/>
              <w:jc w:val="left"/>
            </w:pPr>
            <w:r>
              <w:rPr>
                <w:b/>
                <w:sz w:val="24"/>
              </w:rPr>
              <w:t>Trạng thái hiện tại</w:t>
            </w:r>
          </w:p>
        </w:tc>
        <w:tc>
          <w:tcPr>
            <w:tcW w:w="1728" w:type="dxa"/>
            <w:shd w:val="clear" w:color="auto" w:fill="D9D9D9"/>
          </w:tcPr>
          <w:p w14:paraId="6214EC8C" w14:textId="77777777" w:rsidR="00FB0DD8" w:rsidRDefault="00000000">
            <w:pPr>
              <w:ind w:firstLine="0"/>
              <w:jc w:val="left"/>
            </w:pPr>
            <w:r>
              <w:rPr>
                <w:b/>
                <w:sz w:val="24"/>
              </w:rPr>
              <w:t>Sự kiện / Trigger</w:t>
            </w:r>
          </w:p>
        </w:tc>
        <w:tc>
          <w:tcPr>
            <w:tcW w:w="1728" w:type="dxa"/>
            <w:shd w:val="clear" w:color="auto" w:fill="D9D9D9"/>
          </w:tcPr>
          <w:p w14:paraId="57C390FF" w14:textId="77777777" w:rsidR="00FB0DD8" w:rsidRDefault="00000000">
            <w:pPr>
              <w:ind w:firstLine="0"/>
              <w:jc w:val="left"/>
            </w:pPr>
            <w:r>
              <w:rPr>
                <w:b/>
                <w:sz w:val="24"/>
              </w:rPr>
              <w:t>Actor</w:t>
            </w:r>
          </w:p>
        </w:tc>
        <w:tc>
          <w:tcPr>
            <w:tcW w:w="1728" w:type="dxa"/>
            <w:shd w:val="clear" w:color="auto" w:fill="D9D9D9"/>
          </w:tcPr>
          <w:p w14:paraId="049E7430" w14:textId="77777777" w:rsidR="00FB0DD8" w:rsidRDefault="00000000">
            <w:pPr>
              <w:ind w:firstLine="0"/>
              <w:jc w:val="left"/>
            </w:pPr>
            <w:r>
              <w:rPr>
                <w:b/>
                <w:sz w:val="24"/>
              </w:rPr>
              <w:t>Trạng thái mới</w:t>
            </w:r>
          </w:p>
        </w:tc>
        <w:tc>
          <w:tcPr>
            <w:tcW w:w="1728" w:type="dxa"/>
            <w:shd w:val="clear" w:color="auto" w:fill="D9D9D9"/>
          </w:tcPr>
          <w:p w14:paraId="4DDBF7FB" w14:textId="77777777" w:rsidR="00FB0DD8" w:rsidRDefault="00000000">
            <w:pPr>
              <w:ind w:firstLine="0"/>
              <w:jc w:val="left"/>
            </w:pPr>
            <w:r>
              <w:rPr>
                <w:b/>
                <w:sz w:val="24"/>
              </w:rPr>
              <w:t>Ghi chú</w:t>
            </w:r>
          </w:p>
        </w:tc>
      </w:tr>
      <w:tr w:rsidR="00FB0DD8" w14:paraId="4EE675FB" w14:textId="77777777">
        <w:trPr>
          <w:jc w:val="center"/>
        </w:trPr>
        <w:tc>
          <w:tcPr>
            <w:tcW w:w="1728" w:type="dxa"/>
          </w:tcPr>
          <w:p w14:paraId="4898D34F" w14:textId="77777777" w:rsidR="00FB0DD8" w:rsidRDefault="00000000">
            <w:pPr>
              <w:ind w:firstLine="0"/>
              <w:jc w:val="left"/>
            </w:pPr>
            <w:r>
              <w:rPr>
                <w:sz w:val="24"/>
              </w:rPr>
              <w:t>AVAILABLE</w:t>
            </w:r>
          </w:p>
        </w:tc>
        <w:tc>
          <w:tcPr>
            <w:tcW w:w="1728" w:type="dxa"/>
          </w:tcPr>
          <w:p w14:paraId="29EF6A59" w14:textId="77777777" w:rsidR="00FB0DD8" w:rsidRDefault="00000000">
            <w:pPr>
              <w:ind w:firstLine="0"/>
              <w:jc w:val="left"/>
            </w:pPr>
            <w:r>
              <w:rPr>
                <w:sz w:val="24"/>
              </w:rPr>
              <w:t>Gán vào một Movement (bắt đầu vận chuyển)</w:t>
            </w:r>
          </w:p>
        </w:tc>
        <w:tc>
          <w:tcPr>
            <w:tcW w:w="1728" w:type="dxa"/>
          </w:tcPr>
          <w:p w14:paraId="60CF9A58" w14:textId="77777777" w:rsidR="00FB0DD8" w:rsidRDefault="00000000">
            <w:pPr>
              <w:ind w:firstLine="0"/>
              <w:jc w:val="left"/>
            </w:pPr>
            <w:r>
              <w:rPr>
                <w:sz w:val="24"/>
              </w:rPr>
              <w:t>Điều phối viên</w:t>
            </w:r>
          </w:p>
        </w:tc>
        <w:tc>
          <w:tcPr>
            <w:tcW w:w="1728" w:type="dxa"/>
          </w:tcPr>
          <w:p w14:paraId="1760FCC9" w14:textId="77777777" w:rsidR="00FB0DD8" w:rsidRDefault="00000000">
            <w:pPr>
              <w:ind w:firstLine="0"/>
              <w:jc w:val="left"/>
            </w:pPr>
            <w:r>
              <w:rPr>
                <w:sz w:val="24"/>
              </w:rPr>
              <w:t>IN_USE</w:t>
            </w:r>
          </w:p>
        </w:tc>
        <w:tc>
          <w:tcPr>
            <w:tcW w:w="1728" w:type="dxa"/>
          </w:tcPr>
          <w:p w14:paraId="7ECE6430" w14:textId="77777777" w:rsidR="00FB0DD8" w:rsidRDefault="00FB0DD8">
            <w:pPr>
              <w:ind w:firstLine="0"/>
              <w:jc w:val="left"/>
            </w:pPr>
          </w:p>
        </w:tc>
      </w:tr>
      <w:tr w:rsidR="00FB0DD8" w14:paraId="66995AF0" w14:textId="77777777">
        <w:trPr>
          <w:jc w:val="center"/>
        </w:trPr>
        <w:tc>
          <w:tcPr>
            <w:tcW w:w="1728" w:type="dxa"/>
          </w:tcPr>
          <w:p w14:paraId="7A48F16D" w14:textId="77777777" w:rsidR="00FB0DD8" w:rsidRDefault="00000000">
            <w:pPr>
              <w:ind w:firstLine="0"/>
              <w:jc w:val="left"/>
            </w:pPr>
            <w:r>
              <w:rPr>
                <w:sz w:val="24"/>
              </w:rPr>
              <w:t>IN_USE</w:t>
            </w:r>
          </w:p>
        </w:tc>
        <w:tc>
          <w:tcPr>
            <w:tcW w:w="1728" w:type="dxa"/>
          </w:tcPr>
          <w:p w14:paraId="5B62DB3B" w14:textId="77777777" w:rsidR="00FB0DD8" w:rsidRDefault="00000000">
            <w:pPr>
              <w:ind w:firstLine="0"/>
              <w:jc w:val="left"/>
            </w:pPr>
            <w:r>
              <w:rPr>
                <w:sz w:val="24"/>
              </w:rPr>
              <w:t>Movement hoàn tất, xe đã hoàn thành chuyến</w:t>
            </w:r>
          </w:p>
        </w:tc>
        <w:tc>
          <w:tcPr>
            <w:tcW w:w="1728" w:type="dxa"/>
          </w:tcPr>
          <w:p w14:paraId="7A81515A" w14:textId="77777777" w:rsidR="00FB0DD8" w:rsidRDefault="00000000">
            <w:pPr>
              <w:ind w:firstLine="0"/>
              <w:jc w:val="left"/>
            </w:pPr>
            <w:r>
              <w:rPr>
                <w:sz w:val="24"/>
              </w:rPr>
              <w:t>Điều phối viên</w:t>
            </w:r>
          </w:p>
        </w:tc>
        <w:tc>
          <w:tcPr>
            <w:tcW w:w="1728" w:type="dxa"/>
          </w:tcPr>
          <w:p w14:paraId="4E1AF19D" w14:textId="77777777" w:rsidR="00FB0DD8" w:rsidRDefault="00000000">
            <w:pPr>
              <w:ind w:firstLine="0"/>
              <w:jc w:val="left"/>
            </w:pPr>
            <w:r>
              <w:rPr>
                <w:sz w:val="24"/>
              </w:rPr>
              <w:t>AVAILABLE</w:t>
            </w:r>
          </w:p>
        </w:tc>
        <w:tc>
          <w:tcPr>
            <w:tcW w:w="1728" w:type="dxa"/>
          </w:tcPr>
          <w:p w14:paraId="7AB4010D" w14:textId="77777777" w:rsidR="00FB0DD8" w:rsidRDefault="00FB0DD8">
            <w:pPr>
              <w:ind w:firstLine="0"/>
              <w:jc w:val="left"/>
            </w:pPr>
          </w:p>
        </w:tc>
      </w:tr>
      <w:tr w:rsidR="00FB0DD8" w14:paraId="619442E8" w14:textId="77777777">
        <w:trPr>
          <w:jc w:val="center"/>
        </w:trPr>
        <w:tc>
          <w:tcPr>
            <w:tcW w:w="1728" w:type="dxa"/>
          </w:tcPr>
          <w:p w14:paraId="244295E9" w14:textId="77777777" w:rsidR="00FB0DD8" w:rsidRDefault="00000000">
            <w:pPr>
              <w:ind w:firstLine="0"/>
              <w:jc w:val="left"/>
            </w:pPr>
            <w:r>
              <w:rPr>
                <w:sz w:val="24"/>
              </w:rPr>
              <w:t>IN_USE</w:t>
            </w:r>
          </w:p>
        </w:tc>
        <w:tc>
          <w:tcPr>
            <w:tcW w:w="1728" w:type="dxa"/>
          </w:tcPr>
          <w:p w14:paraId="297DD4A0" w14:textId="77777777" w:rsidR="00FB0DD8" w:rsidRDefault="00000000">
            <w:pPr>
              <w:ind w:firstLine="0"/>
              <w:jc w:val="left"/>
            </w:pPr>
            <w:r>
              <w:rPr>
                <w:sz w:val="24"/>
              </w:rPr>
              <w:t>Xe gặp sự cố/hỏng giữa chuyến</w:t>
            </w:r>
          </w:p>
        </w:tc>
        <w:tc>
          <w:tcPr>
            <w:tcW w:w="1728" w:type="dxa"/>
          </w:tcPr>
          <w:p w14:paraId="5B52D4D1" w14:textId="77777777" w:rsidR="00FB0DD8" w:rsidRDefault="00000000">
            <w:pPr>
              <w:ind w:firstLine="0"/>
              <w:jc w:val="left"/>
            </w:pPr>
            <w:r>
              <w:rPr>
                <w:sz w:val="24"/>
              </w:rPr>
              <w:t>Nhân viên kho</w:t>
            </w:r>
          </w:p>
        </w:tc>
        <w:tc>
          <w:tcPr>
            <w:tcW w:w="1728" w:type="dxa"/>
          </w:tcPr>
          <w:p w14:paraId="13BB35D6" w14:textId="77777777" w:rsidR="00FB0DD8" w:rsidRDefault="00000000">
            <w:pPr>
              <w:ind w:firstLine="0"/>
              <w:jc w:val="left"/>
            </w:pPr>
            <w:r>
              <w:rPr>
                <w:sz w:val="24"/>
              </w:rPr>
              <w:t>MAINTENANCE</w:t>
            </w:r>
          </w:p>
        </w:tc>
        <w:tc>
          <w:tcPr>
            <w:tcW w:w="1728" w:type="dxa"/>
          </w:tcPr>
          <w:p w14:paraId="100D1967" w14:textId="77777777" w:rsidR="00FB0DD8" w:rsidRDefault="00000000">
            <w:pPr>
              <w:ind w:firstLine="0"/>
              <w:jc w:val="left"/>
            </w:pPr>
            <w:r>
              <w:rPr>
                <w:sz w:val="24"/>
              </w:rPr>
              <w:t>Movement liên quan vẫn hoàn tất bình thường (không rollback)</w:t>
            </w:r>
          </w:p>
        </w:tc>
      </w:tr>
      <w:tr w:rsidR="00FB0DD8" w14:paraId="5399E450" w14:textId="77777777">
        <w:trPr>
          <w:jc w:val="center"/>
        </w:trPr>
        <w:tc>
          <w:tcPr>
            <w:tcW w:w="1728" w:type="dxa"/>
          </w:tcPr>
          <w:p w14:paraId="0FD7AADB" w14:textId="77777777" w:rsidR="00FB0DD8" w:rsidRDefault="00000000">
            <w:pPr>
              <w:ind w:firstLine="0"/>
              <w:jc w:val="left"/>
            </w:pPr>
            <w:r>
              <w:rPr>
                <w:sz w:val="24"/>
              </w:rPr>
              <w:t>AVAILABLE</w:t>
            </w:r>
          </w:p>
        </w:tc>
        <w:tc>
          <w:tcPr>
            <w:tcW w:w="1728" w:type="dxa"/>
          </w:tcPr>
          <w:p w14:paraId="5FC24E9A" w14:textId="77777777" w:rsidR="00FB0DD8" w:rsidRDefault="00000000">
            <w:pPr>
              <w:ind w:firstLine="0"/>
              <w:jc w:val="left"/>
            </w:pPr>
            <w:r>
              <w:rPr>
                <w:sz w:val="24"/>
              </w:rPr>
              <w:t>Bảo trì định kỳ/chủ động</w:t>
            </w:r>
          </w:p>
        </w:tc>
        <w:tc>
          <w:tcPr>
            <w:tcW w:w="1728" w:type="dxa"/>
          </w:tcPr>
          <w:p w14:paraId="3C4E48E1" w14:textId="77777777" w:rsidR="00FB0DD8" w:rsidRDefault="00000000">
            <w:pPr>
              <w:ind w:firstLine="0"/>
              <w:jc w:val="left"/>
            </w:pPr>
            <w:r>
              <w:rPr>
                <w:sz w:val="24"/>
              </w:rPr>
              <w:t>Nhân viên kho</w:t>
            </w:r>
          </w:p>
        </w:tc>
        <w:tc>
          <w:tcPr>
            <w:tcW w:w="1728" w:type="dxa"/>
          </w:tcPr>
          <w:p w14:paraId="224EBEE6" w14:textId="77777777" w:rsidR="00FB0DD8" w:rsidRDefault="00000000">
            <w:pPr>
              <w:ind w:firstLine="0"/>
              <w:jc w:val="left"/>
            </w:pPr>
            <w:r>
              <w:rPr>
                <w:sz w:val="24"/>
              </w:rPr>
              <w:t>MAINTENANCE</w:t>
            </w:r>
          </w:p>
        </w:tc>
        <w:tc>
          <w:tcPr>
            <w:tcW w:w="1728" w:type="dxa"/>
          </w:tcPr>
          <w:p w14:paraId="41FE4B41" w14:textId="77777777" w:rsidR="00FB0DD8" w:rsidRDefault="00FB0DD8">
            <w:pPr>
              <w:ind w:firstLine="0"/>
              <w:jc w:val="left"/>
            </w:pPr>
          </w:p>
        </w:tc>
      </w:tr>
      <w:tr w:rsidR="00FB0DD8" w14:paraId="23CC8E99" w14:textId="77777777">
        <w:trPr>
          <w:jc w:val="center"/>
        </w:trPr>
        <w:tc>
          <w:tcPr>
            <w:tcW w:w="1728" w:type="dxa"/>
          </w:tcPr>
          <w:p w14:paraId="51D8B9E3" w14:textId="77777777" w:rsidR="00FB0DD8" w:rsidRDefault="00000000">
            <w:pPr>
              <w:ind w:firstLine="0"/>
              <w:jc w:val="left"/>
            </w:pPr>
            <w:r>
              <w:rPr>
                <w:sz w:val="24"/>
              </w:rPr>
              <w:t>MAINTENANCE</w:t>
            </w:r>
          </w:p>
        </w:tc>
        <w:tc>
          <w:tcPr>
            <w:tcW w:w="1728" w:type="dxa"/>
          </w:tcPr>
          <w:p w14:paraId="026017BB" w14:textId="77777777" w:rsidR="00FB0DD8" w:rsidRDefault="00000000">
            <w:pPr>
              <w:ind w:firstLine="0"/>
              <w:jc w:val="left"/>
            </w:pPr>
            <w:r>
              <w:rPr>
                <w:sz w:val="24"/>
              </w:rPr>
              <w:t>Bảo trì hoàn thành</w:t>
            </w:r>
          </w:p>
        </w:tc>
        <w:tc>
          <w:tcPr>
            <w:tcW w:w="1728" w:type="dxa"/>
          </w:tcPr>
          <w:p w14:paraId="3B7B0161" w14:textId="77777777" w:rsidR="00FB0DD8" w:rsidRDefault="00000000">
            <w:pPr>
              <w:ind w:firstLine="0"/>
              <w:jc w:val="left"/>
            </w:pPr>
            <w:r>
              <w:rPr>
                <w:sz w:val="24"/>
              </w:rPr>
              <w:t>Nhân viên kho</w:t>
            </w:r>
          </w:p>
        </w:tc>
        <w:tc>
          <w:tcPr>
            <w:tcW w:w="1728" w:type="dxa"/>
          </w:tcPr>
          <w:p w14:paraId="78F0B2AA" w14:textId="77777777" w:rsidR="00FB0DD8" w:rsidRDefault="00000000">
            <w:pPr>
              <w:ind w:firstLine="0"/>
              <w:jc w:val="left"/>
            </w:pPr>
            <w:r>
              <w:rPr>
                <w:sz w:val="24"/>
              </w:rPr>
              <w:t>AVAILABLE</w:t>
            </w:r>
          </w:p>
        </w:tc>
        <w:tc>
          <w:tcPr>
            <w:tcW w:w="1728" w:type="dxa"/>
          </w:tcPr>
          <w:p w14:paraId="45031F17" w14:textId="77777777" w:rsidR="00FB0DD8" w:rsidRDefault="00FB0DD8">
            <w:pPr>
              <w:ind w:firstLine="0"/>
              <w:jc w:val="left"/>
            </w:pPr>
          </w:p>
        </w:tc>
      </w:tr>
    </w:tbl>
    <w:p w14:paraId="798743DE" w14:textId="77777777" w:rsidR="00FB0DD8" w:rsidRDefault="00000000">
      <w:pPr>
        <w:pStyle w:val="Heading2"/>
      </w:pPr>
      <w:r>
        <w:t>4.5. YardVisit (tiến trình MỘT lần lưu bãi)</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FB0DD8" w14:paraId="330BCAA4" w14:textId="77777777">
        <w:trPr>
          <w:jc w:val="center"/>
        </w:trPr>
        <w:tc>
          <w:tcPr>
            <w:tcW w:w="1728" w:type="dxa"/>
            <w:shd w:val="clear" w:color="auto" w:fill="D9D9D9"/>
          </w:tcPr>
          <w:p w14:paraId="55439601" w14:textId="77777777" w:rsidR="00FB0DD8" w:rsidRDefault="00000000">
            <w:pPr>
              <w:ind w:firstLine="0"/>
              <w:jc w:val="left"/>
            </w:pPr>
            <w:r>
              <w:rPr>
                <w:b/>
                <w:sz w:val="24"/>
              </w:rPr>
              <w:t xml:space="preserve">Trạng thái </w:t>
            </w:r>
            <w:r>
              <w:rPr>
                <w:b/>
                <w:sz w:val="24"/>
              </w:rPr>
              <w:lastRenderedPageBreak/>
              <w:t>hiện tại</w:t>
            </w:r>
          </w:p>
        </w:tc>
        <w:tc>
          <w:tcPr>
            <w:tcW w:w="1728" w:type="dxa"/>
            <w:shd w:val="clear" w:color="auto" w:fill="D9D9D9"/>
          </w:tcPr>
          <w:p w14:paraId="1CDE9608" w14:textId="77777777" w:rsidR="00FB0DD8" w:rsidRDefault="00000000">
            <w:pPr>
              <w:ind w:firstLine="0"/>
              <w:jc w:val="left"/>
            </w:pPr>
            <w:r>
              <w:rPr>
                <w:b/>
                <w:sz w:val="24"/>
              </w:rPr>
              <w:lastRenderedPageBreak/>
              <w:t xml:space="preserve">Sự kiện / </w:t>
            </w:r>
            <w:r>
              <w:rPr>
                <w:b/>
                <w:sz w:val="24"/>
              </w:rPr>
              <w:lastRenderedPageBreak/>
              <w:t>Trigger</w:t>
            </w:r>
          </w:p>
        </w:tc>
        <w:tc>
          <w:tcPr>
            <w:tcW w:w="1728" w:type="dxa"/>
            <w:shd w:val="clear" w:color="auto" w:fill="D9D9D9"/>
          </w:tcPr>
          <w:p w14:paraId="222E7970" w14:textId="77777777" w:rsidR="00FB0DD8" w:rsidRDefault="00000000">
            <w:pPr>
              <w:ind w:firstLine="0"/>
              <w:jc w:val="left"/>
            </w:pPr>
            <w:r>
              <w:rPr>
                <w:b/>
                <w:sz w:val="24"/>
              </w:rPr>
              <w:lastRenderedPageBreak/>
              <w:t>Actor</w:t>
            </w:r>
          </w:p>
        </w:tc>
        <w:tc>
          <w:tcPr>
            <w:tcW w:w="1728" w:type="dxa"/>
            <w:shd w:val="clear" w:color="auto" w:fill="D9D9D9"/>
          </w:tcPr>
          <w:p w14:paraId="6BF590EE" w14:textId="77777777" w:rsidR="00FB0DD8" w:rsidRDefault="00000000">
            <w:pPr>
              <w:ind w:firstLine="0"/>
              <w:jc w:val="left"/>
            </w:pPr>
            <w:r>
              <w:rPr>
                <w:b/>
                <w:sz w:val="24"/>
              </w:rPr>
              <w:t xml:space="preserve">Trạng thái </w:t>
            </w:r>
            <w:r>
              <w:rPr>
                <w:b/>
                <w:sz w:val="24"/>
              </w:rPr>
              <w:lastRenderedPageBreak/>
              <w:t>mới</w:t>
            </w:r>
          </w:p>
        </w:tc>
        <w:tc>
          <w:tcPr>
            <w:tcW w:w="1728" w:type="dxa"/>
            <w:shd w:val="clear" w:color="auto" w:fill="D9D9D9"/>
          </w:tcPr>
          <w:p w14:paraId="46C5F318" w14:textId="77777777" w:rsidR="00FB0DD8" w:rsidRDefault="00000000">
            <w:pPr>
              <w:ind w:firstLine="0"/>
              <w:jc w:val="left"/>
            </w:pPr>
            <w:r>
              <w:rPr>
                <w:b/>
                <w:sz w:val="24"/>
              </w:rPr>
              <w:lastRenderedPageBreak/>
              <w:t>Ghi chú</w:t>
            </w:r>
          </w:p>
        </w:tc>
      </w:tr>
      <w:tr w:rsidR="00FB0DD8" w14:paraId="28827A6E" w14:textId="77777777">
        <w:trPr>
          <w:jc w:val="center"/>
        </w:trPr>
        <w:tc>
          <w:tcPr>
            <w:tcW w:w="1728" w:type="dxa"/>
          </w:tcPr>
          <w:p w14:paraId="6669D722" w14:textId="77777777" w:rsidR="00FB0DD8" w:rsidRDefault="00000000">
            <w:pPr>
              <w:ind w:firstLine="0"/>
              <w:jc w:val="left"/>
            </w:pPr>
            <w:r>
              <w:rPr>
                <w:sz w:val="24"/>
              </w:rPr>
              <w:t>PLANNED</w:t>
            </w:r>
          </w:p>
        </w:tc>
        <w:tc>
          <w:tcPr>
            <w:tcW w:w="1728" w:type="dxa"/>
          </w:tcPr>
          <w:p w14:paraId="056F203A" w14:textId="77777777" w:rsidR="00FB0DD8" w:rsidRDefault="00000000">
            <w:pPr>
              <w:ind w:firstLine="0"/>
              <w:jc w:val="left"/>
            </w:pPr>
            <w:r>
              <w:rPr>
                <w:sz w:val="24"/>
              </w:rPr>
              <w:t>Container di chuyển đến bãi (Gate-in)</w:t>
            </w:r>
          </w:p>
        </w:tc>
        <w:tc>
          <w:tcPr>
            <w:tcW w:w="1728" w:type="dxa"/>
          </w:tcPr>
          <w:p w14:paraId="133401A0" w14:textId="77777777" w:rsidR="00FB0DD8" w:rsidRDefault="00000000">
            <w:pPr>
              <w:ind w:firstLine="0"/>
              <w:jc w:val="left"/>
            </w:pPr>
            <w:r>
              <w:rPr>
                <w:sz w:val="24"/>
              </w:rPr>
              <w:t>Nhân viên kho</w:t>
            </w:r>
          </w:p>
        </w:tc>
        <w:tc>
          <w:tcPr>
            <w:tcW w:w="1728" w:type="dxa"/>
          </w:tcPr>
          <w:p w14:paraId="4D2F2593" w14:textId="77777777" w:rsidR="00FB0DD8" w:rsidRDefault="00000000">
            <w:pPr>
              <w:ind w:firstLine="0"/>
              <w:jc w:val="left"/>
            </w:pPr>
            <w:r>
              <w:rPr>
                <w:sz w:val="24"/>
              </w:rPr>
              <w:t>ARRIVED</w:t>
            </w:r>
          </w:p>
        </w:tc>
        <w:tc>
          <w:tcPr>
            <w:tcW w:w="1728" w:type="dxa"/>
          </w:tcPr>
          <w:p w14:paraId="24C15910" w14:textId="77777777" w:rsidR="00FB0DD8" w:rsidRDefault="00FB0DD8">
            <w:pPr>
              <w:ind w:firstLine="0"/>
              <w:jc w:val="left"/>
            </w:pPr>
          </w:p>
        </w:tc>
      </w:tr>
      <w:tr w:rsidR="00FB0DD8" w14:paraId="1E4F3A26" w14:textId="77777777">
        <w:trPr>
          <w:jc w:val="center"/>
        </w:trPr>
        <w:tc>
          <w:tcPr>
            <w:tcW w:w="1728" w:type="dxa"/>
          </w:tcPr>
          <w:p w14:paraId="309F899B" w14:textId="77777777" w:rsidR="00FB0DD8" w:rsidRDefault="00000000">
            <w:pPr>
              <w:ind w:firstLine="0"/>
              <w:jc w:val="left"/>
            </w:pPr>
            <w:r>
              <w:rPr>
                <w:sz w:val="24"/>
              </w:rPr>
              <w:t>PLANNED</w:t>
            </w:r>
          </w:p>
        </w:tc>
        <w:tc>
          <w:tcPr>
            <w:tcW w:w="1728" w:type="dxa"/>
          </w:tcPr>
          <w:p w14:paraId="736EC943" w14:textId="77777777" w:rsidR="00FB0DD8" w:rsidRDefault="00000000">
            <w:pPr>
              <w:ind w:firstLine="0"/>
              <w:jc w:val="left"/>
            </w:pPr>
            <w:r>
              <w:rPr>
                <w:sz w:val="24"/>
              </w:rPr>
              <w:t>Sự cố vận chuyển / hủy trước khi đến (xem Case 2, mục 3.2)</w:t>
            </w:r>
          </w:p>
        </w:tc>
        <w:tc>
          <w:tcPr>
            <w:tcW w:w="1728" w:type="dxa"/>
          </w:tcPr>
          <w:p w14:paraId="7C2BF3E4" w14:textId="77777777" w:rsidR="00FB0DD8" w:rsidRDefault="00000000">
            <w:pPr>
              <w:ind w:firstLine="0"/>
              <w:jc w:val="left"/>
            </w:pPr>
            <w:r>
              <w:rPr>
                <w:sz w:val="24"/>
              </w:rPr>
              <w:t>Dispatcher/Hệ thống</w:t>
            </w:r>
          </w:p>
        </w:tc>
        <w:tc>
          <w:tcPr>
            <w:tcW w:w="1728" w:type="dxa"/>
          </w:tcPr>
          <w:p w14:paraId="3D38690A" w14:textId="77777777" w:rsidR="00FB0DD8" w:rsidRDefault="00000000">
            <w:pPr>
              <w:ind w:firstLine="0"/>
              <w:jc w:val="left"/>
            </w:pPr>
            <w:r>
              <w:rPr>
                <w:sz w:val="24"/>
              </w:rPr>
              <w:t>CANCELLED</w:t>
            </w:r>
          </w:p>
        </w:tc>
        <w:tc>
          <w:tcPr>
            <w:tcW w:w="1728" w:type="dxa"/>
          </w:tcPr>
          <w:p w14:paraId="38227E2C" w14:textId="77777777" w:rsidR="00FB0DD8" w:rsidRDefault="00000000">
            <w:pPr>
              <w:ind w:firstLine="0"/>
              <w:jc w:val="left"/>
            </w:pPr>
            <w:r>
              <w:rPr>
                <w:sz w:val="24"/>
              </w:rPr>
              <w:t>[MỚI] — trạng thái mới. [SỬA v2.0] Không còn side-effect giải phóng Slot (đã bỏ khái niệm đặt trước ở bước gán Kho lưu trữ).</w:t>
            </w:r>
          </w:p>
        </w:tc>
      </w:tr>
      <w:tr w:rsidR="00FB0DD8" w14:paraId="0B0D30A5" w14:textId="77777777">
        <w:trPr>
          <w:jc w:val="center"/>
        </w:trPr>
        <w:tc>
          <w:tcPr>
            <w:tcW w:w="1728" w:type="dxa"/>
          </w:tcPr>
          <w:p w14:paraId="60768750" w14:textId="77777777" w:rsidR="00FB0DD8" w:rsidRDefault="00000000">
            <w:pPr>
              <w:ind w:firstLine="0"/>
              <w:jc w:val="left"/>
            </w:pPr>
            <w:r>
              <w:rPr>
                <w:sz w:val="24"/>
              </w:rPr>
              <w:t>ARRIVED</w:t>
            </w:r>
          </w:p>
        </w:tc>
        <w:tc>
          <w:tcPr>
            <w:tcW w:w="1728" w:type="dxa"/>
          </w:tcPr>
          <w:p w14:paraId="3E31FB27" w14:textId="77777777" w:rsidR="00FB0DD8" w:rsidRDefault="00000000">
            <w:pPr>
              <w:ind w:firstLine="0"/>
              <w:jc w:val="left"/>
            </w:pPr>
            <w:r>
              <w:rPr>
                <w:sz w:val="24"/>
              </w:rPr>
              <w:t>Pass Inspection Gate-in</w:t>
            </w:r>
          </w:p>
        </w:tc>
        <w:tc>
          <w:tcPr>
            <w:tcW w:w="1728" w:type="dxa"/>
          </w:tcPr>
          <w:p w14:paraId="1E7CE102" w14:textId="77777777" w:rsidR="00FB0DD8" w:rsidRDefault="00000000">
            <w:pPr>
              <w:ind w:firstLine="0"/>
              <w:jc w:val="left"/>
            </w:pPr>
            <w:r>
              <w:rPr>
                <w:sz w:val="24"/>
              </w:rPr>
              <w:t>Nhân viên kho</w:t>
            </w:r>
          </w:p>
        </w:tc>
        <w:tc>
          <w:tcPr>
            <w:tcW w:w="1728" w:type="dxa"/>
          </w:tcPr>
          <w:p w14:paraId="37D0DB66" w14:textId="77777777" w:rsidR="00FB0DD8" w:rsidRDefault="00000000">
            <w:pPr>
              <w:ind w:firstLine="0"/>
              <w:jc w:val="left"/>
            </w:pPr>
            <w:r>
              <w:rPr>
                <w:sz w:val="24"/>
              </w:rPr>
              <w:t>IN_YARD</w:t>
            </w:r>
          </w:p>
        </w:tc>
        <w:tc>
          <w:tcPr>
            <w:tcW w:w="1728" w:type="dxa"/>
          </w:tcPr>
          <w:p w14:paraId="627DB171" w14:textId="77777777" w:rsidR="00FB0DD8" w:rsidRDefault="00FB0DD8">
            <w:pPr>
              <w:ind w:firstLine="0"/>
              <w:jc w:val="left"/>
            </w:pPr>
          </w:p>
        </w:tc>
      </w:tr>
      <w:tr w:rsidR="00FB0DD8" w14:paraId="154762A8" w14:textId="77777777">
        <w:trPr>
          <w:jc w:val="center"/>
        </w:trPr>
        <w:tc>
          <w:tcPr>
            <w:tcW w:w="1728" w:type="dxa"/>
          </w:tcPr>
          <w:p w14:paraId="140FCF55" w14:textId="77777777" w:rsidR="00FB0DD8" w:rsidRDefault="00000000">
            <w:pPr>
              <w:ind w:firstLine="0"/>
              <w:jc w:val="left"/>
            </w:pPr>
            <w:r>
              <w:rPr>
                <w:sz w:val="24"/>
              </w:rPr>
              <w:t>ARRIVED</w:t>
            </w:r>
          </w:p>
        </w:tc>
        <w:tc>
          <w:tcPr>
            <w:tcW w:w="1728" w:type="dxa"/>
          </w:tcPr>
          <w:p w14:paraId="3D91BBDB" w14:textId="77777777" w:rsidR="00FB0DD8" w:rsidRDefault="00000000">
            <w:pPr>
              <w:ind w:firstLine="0"/>
              <w:jc w:val="left"/>
            </w:pPr>
            <w:r>
              <w:rPr>
                <w:sz w:val="24"/>
              </w:rPr>
              <w:t>Fail Inspection Gate-in</w:t>
            </w:r>
          </w:p>
        </w:tc>
        <w:tc>
          <w:tcPr>
            <w:tcW w:w="1728" w:type="dxa"/>
          </w:tcPr>
          <w:p w14:paraId="1AE0A172" w14:textId="77777777" w:rsidR="00FB0DD8" w:rsidRDefault="00000000">
            <w:pPr>
              <w:ind w:firstLine="0"/>
              <w:jc w:val="left"/>
            </w:pPr>
            <w:r>
              <w:rPr>
                <w:sz w:val="24"/>
              </w:rPr>
              <w:t>Nhân viên kho</w:t>
            </w:r>
          </w:p>
        </w:tc>
        <w:tc>
          <w:tcPr>
            <w:tcW w:w="1728" w:type="dxa"/>
          </w:tcPr>
          <w:p w14:paraId="369E4092" w14:textId="77777777" w:rsidR="00FB0DD8" w:rsidRDefault="00000000">
            <w:pPr>
              <w:ind w:firstLine="0"/>
              <w:jc w:val="left"/>
            </w:pPr>
            <w:r>
              <w:rPr>
                <w:sz w:val="24"/>
              </w:rPr>
              <w:t>REJECTED</w:t>
            </w:r>
          </w:p>
        </w:tc>
        <w:tc>
          <w:tcPr>
            <w:tcW w:w="1728" w:type="dxa"/>
          </w:tcPr>
          <w:p w14:paraId="701FF6AE" w14:textId="77777777" w:rsidR="00FB0DD8" w:rsidRDefault="00000000">
            <w:pPr>
              <w:ind w:firstLine="0"/>
              <w:jc w:val="left"/>
            </w:pPr>
            <w:r>
              <w:rPr>
                <w:sz w:val="24"/>
              </w:rPr>
              <w:t>Terminal — xử lý tiếp diễn ra ngoài hệ thống (xem mục 2)</w:t>
            </w:r>
          </w:p>
        </w:tc>
      </w:tr>
      <w:tr w:rsidR="00FB0DD8" w14:paraId="10728377" w14:textId="77777777">
        <w:trPr>
          <w:jc w:val="center"/>
        </w:trPr>
        <w:tc>
          <w:tcPr>
            <w:tcW w:w="1728" w:type="dxa"/>
          </w:tcPr>
          <w:p w14:paraId="6EA07ACE" w14:textId="77777777" w:rsidR="00FB0DD8" w:rsidRDefault="00000000">
            <w:pPr>
              <w:ind w:firstLine="0"/>
              <w:jc w:val="left"/>
            </w:pPr>
            <w:r>
              <w:rPr>
                <w:sz w:val="24"/>
              </w:rPr>
              <w:t>IN_YARD</w:t>
            </w:r>
          </w:p>
        </w:tc>
        <w:tc>
          <w:tcPr>
            <w:tcW w:w="1728" w:type="dxa"/>
          </w:tcPr>
          <w:p w14:paraId="1D941E62" w14:textId="77777777" w:rsidR="00FB0DD8" w:rsidRDefault="00000000">
            <w:pPr>
              <w:ind w:firstLine="0"/>
              <w:jc w:val="left"/>
            </w:pPr>
            <w:r>
              <w:rPr>
                <w:sz w:val="24"/>
              </w:rPr>
              <w:t>Chuẩn bị xuất, đến hạn ETD (Outbound Staging)</w:t>
            </w:r>
          </w:p>
        </w:tc>
        <w:tc>
          <w:tcPr>
            <w:tcW w:w="1728" w:type="dxa"/>
          </w:tcPr>
          <w:p w14:paraId="565E5EA8" w14:textId="77777777" w:rsidR="00FB0DD8" w:rsidRDefault="00000000">
            <w:pPr>
              <w:ind w:firstLine="0"/>
              <w:jc w:val="left"/>
            </w:pPr>
            <w:r>
              <w:rPr>
                <w:sz w:val="24"/>
              </w:rPr>
              <w:t>Nhân viên kho</w:t>
            </w:r>
          </w:p>
        </w:tc>
        <w:tc>
          <w:tcPr>
            <w:tcW w:w="1728" w:type="dxa"/>
          </w:tcPr>
          <w:p w14:paraId="7D6230B0" w14:textId="77777777" w:rsidR="00FB0DD8" w:rsidRDefault="00000000">
            <w:pPr>
              <w:ind w:firstLine="0"/>
              <w:jc w:val="left"/>
            </w:pPr>
            <w:r>
              <w:rPr>
                <w:sz w:val="24"/>
              </w:rPr>
              <w:t>STAGING</w:t>
            </w:r>
          </w:p>
        </w:tc>
        <w:tc>
          <w:tcPr>
            <w:tcW w:w="1728" w:type="dxa"/>
          </w:tcPr>
          <w:p w14:paraId="3AF2D217" w14:textId="77777777" w:rsidR="00FB0DD8" w:rsidRDefault="00000000">
            <w:pPr>
              <w:ind w:firstLine="0"/>
              <w:jc w:val="left"/>
            </w:pPr>
            <w:r>
              <w:rPr>
                <w:sz w:val="24"/>
              </w:rPr>
              <w:t>Bắt buộc — không cho phép IN_YARD → DEPARTED trực tiếp</w:t>
            </w:r>
          </w:p>
        </w:tc>
      </w:tr>
      <w:tr w:rsidR="00FB0DD8" w14:paraId="0EC2AC84" w14:textId="77777777">
        <w:trPr>
          <w:jc w:val="center"/>
        </w:trPr>
        <w:tc>
          <w:tcPr>
            <w:tcW w:w="1728" w:type="dxa"/>
          </w:tcPr>
          <w:p w14:paraId="142A2E2C" w14:textId="77777777" w:rsidR="00FB0DD8" w:rsidRDefault="00000000">
            <w:pPr>
              <w:ind w:firstLine="0"/>
              <w:jc w:val="left"/>
            </w:pPr>
            <w:r>
              <w:rPr>
                <w:sz w:val="24"/>
              </w:rPr>
              <w:t>STAGING</w:t>
            </w:r>
          </w:p>
        </w:tc>
        <w:tc>
          <w:tcPr>
            <w:tcW w:w="1728" w:type="dxa"/>
          </w:tcPr>
          <w:p w14:paraId="3139FB78" w14:textId="77777777" w:rsidR="00FB0DD8" w:rsidRDefault="00000000">
            <w:pPr>
              <w:ind w:firstLine="0"/>
              <w:jc w:val="left"/>
            </w:pPr>
            <w:r>
              <w:rPr>
                <w:sz w:val="24"/>
              </w:rPr>
              <w:t>Gate-out hoàn tất, ATD ghi nhận</w:t>
            </w:r>
          </w:p>
        </w:tc>
        <w:tc>
          <w:tcPr>
            <w:tcW w:w="1728" w:type="dxa"/>
          </w:tcPr>
          <w:p w14:paraId="1870E7E3" w14:textId="77777777" w:rsidR="00FB0DD8" w:rsidRDefault="00000000">
            <w:pPr>
              <w:ind w:firstLine="0"/>
              <w:jc w:val="left"/>
            </w:pPr>
            <w:r>
              <w:rPr>
                <w:sz w:val="24"/>
              </w:rPr>
              <w:t>Nhân viên kho</w:t>
            </w:r>
          </w:p>
        </w:tc>
        <w:tc>
          <w:tcPr>
            <w:tcW w:w="1728" w:type="dxa"/>
          </w:tcPr>
          <w:p w14:paraId="3E7CB945" w14:textId="77777777" w:rsidR="00FB0DD8" w:rsidRDefault="00000000">
            <w:pPr>
              <w:ind w:firstLine="0"/>
              <w:jc w:val="left"/>
            </w:pPr>
            <w:r>
              <w:rPr>
                <w:sz w:val="24"/>
              </w:rPr>
              <w:t>DEPARTED</w:t>
            </w:r>
          </w:p>
        </w:tc>
        <w:tc>
          <w:tcPr>
            <w:tcW w:w="1728" w:type="dxa"/>
          </w:tcPr>
          <w:p w14:paraId="51DC62AF" w14:textId="77777777" w:rsidR="00FB0DD8" w:rsidRDefault="00FB0DD8">
            <w:pPr>
              <w:ind w:firstLine="0"/>
              <w:jc w:val="left"/>
            </w:pPr>
          </w:p>
        </w:tc>
      </w:tr>
      <w:tr w:rsidR="00FB0DD8" w14:paraId="14D7F59E" w14:textId="77777777">
        <w:trPr>
          <w:jc w:val="center"/>
        </w:trPr>
        <w:tc>
          <w:tcPr>
            <w:tcW w:w="1728" w:type="dxa"/>
          </w:tcPr>
          <w:p w14:paraId="5D610EBB" w14:textId="77777777" w:rsidR="00FB0DD8" w:rsidRDefault="00000000">
            <w:pPr>
              <w:ind w:firstLine="0"/>
              <w:jc w:val="left"/>
            </w:pPr>
            <w:r>
              <w:rPr>
                <w:sz w:val="24"/>
              </w:rPr>
              <w:t>DEPARTED</w:t>
            </w:r>
          </w:p>
        </w:tc>
        <w:tc>
          <w:tcPr>
            <w:tcW w:w="1728" w:type="dxa"/>
          </w:tcPr>
          <w:p w14:paraId="6F7F0069" w14:textId="77777777" w:rsidR="00FB0DD8" w:rsidRDefault="00000000">
            <w:pPr>
              <w:ind w:firstLine="0"/>
              <w:jc w:val="left"/>
            </w:pPr>
            <w:r>
              <w:rPr>
                <w:sz w:val="24"/>
              </w:rPr>
              <w:t xml:space="preserve">Đối soát xong (kể cả trường hợp có tranh chấp hư hỏng ở FR-09, xử lý qua Invoice/Event song song, </w:t>
            </w:r>
            <w:r>
              <w:rPr>
                <w:sz w:val="24"/>
              </w:rPr>
              <w:lastRenderedPageBreak/>
              <w:t>không chặn CLOSED)</w:t>
            </w:r>
          </w:p>
        </w:tc>
        <w:tc>
          <w:tcPr>
            <w:tcW w:w="1728" w:type="dxa"/>
          </w:tcPr>
          <w:p w14:paraId="763FAC3C" w14:textId="77777777" w:rsidR="00FB0DD8" w:rsidRDefault="00000000">
            <w:pPr>
              <w:ind w:firstLine="0"/>
              <w:jc w:val="left"/>
            </w:pPr>
            <w:r>
              <w:rPr>
                <w:sz w:val="24"/>
              </w:rPr>
              <w:lastRenderedPageBreak/>
              <w:t>Admin</w:t>
            </w:r>
          </w:p>
        </w:tc>
        <w:tc>
          <w:tcPr>
            <w:tcW w:w="1728" w:type="dxa"/>
          </w:tcPr>
          <w:p w14:paraId="03BF6FD0" w14:textId="77777777" w:rsidR="00FB0DD8" w:rsidRDefault="00000000">
            <w:pPr>
              <w:ind w:firstLine="0"/>
              <w:jc w:val="left"/>
            </w:pPr>
            <w:r>
              <w:rPr>
                <w:sz w:val="24"/>
              </w:rPr>
              <w:t>CLOSED</w:t>
            </w:r>
          </w:p>
        </w:tc>
        <w:tc>
          <w:tcPr>
            <w:tcW w:w="1728" w:type="dxa"/>
          </w:tcPr>
          <w:p w14:paraId="62313555" w14:textId="77777777" w:rsidR="00FB0DD8" w:rsidRDefault="00FB0DD8">
            <w:pPr>
              <w:ind w:firstLine="0"/>
              <w:jc w:val="left"/>
            </w:pPr>
          </w:p>
        </w:tc>
      </w:tr>
    </w:tbl>
    <w:p w14:paraId="3BF66BEA" w14:textId="77777777" w:rsidR="00FB0DD8" w:rsidRDefault="00FB0DD8"/>
    <w:p w14:paraId="7796CEB7" w14:textId="77777777" w:rsidR="00FB0DD8" w:rsidRDefault="00000000">
      <w:r>
        <w:rPr>
          <w:i/>
        </w:rPr>
        <w:t>PLANNED, ARRIVED, IN_YARD, STAGING, DEPARTED = trạng thái trung gian; REJECTED, CANCELLED, CLOSED = trạng thái cuối (terminal).</w:t>
      </w:r>
    </w:p>
    <w:p w14:paraId="6F853318" w14:textId="77777777" w:rsidR="00FB0DD8" w:rsidRDefault="00000000">
      <w:r>
        <w:br w:type="page"/>
      </w:r>
    </w:p>
    <w:p w14:paraId="64062038" w14:textId="77777777" w:rsidR="00FB0DD8" w:rsidRDefault="00000000">
      <w:pPr>
        <w:pStyle w:val="Heading1"/>
      </w:pPr>
      <w:r>
        <w:lastRenderedPageBreak/>
        <w:t>5. Bảng Cross-Entity Trigger (1 sự kiện → nhiều entity)</w:t>
      </w:r>
    </w:p>
    <w:p w14:paraId="5A0EF1F6" w14:textId="77777777" w:rsidR="00FB0DD8" w:rsidRDefault="00000000">
      <w:r>
        <w:t>Mục đích: tránh tình trạng 2 state machine độc lập (vd Container vs YardVisit) phản ứng không đồng bộ với cùng một sự kiện nghiệp vụ — lỗi đã phát hiện ở bản SRS v4.</w:t>
      </w:r>
    </w:p>
    <w:tbl>
      <w:tblPr>
        <w:tblStyle w:val="TableGrid"/>
        <w:tblW w:w="0" w:type="auto"/>
        <w:jc w:val="center"/>
        <w:tblLook w:val="04A0" w:firstRow="1" w:lastRow="0" w:firstColumn="1" w:lastColumn="0" w:noHBand="0" w:noVBand="1"/>
      </w:tblPr>
      <w:tblGrid>
        <w:gridCol w:w="2297"/>
        <w:gridCol w:w="2563"/>
        <w:gridCol w:w="3996"/>
      </w:tblGrid>
      <w:tr w:rsidR="00FB0DD8" w14:paraId="3D1AB57C" w14:textId="77777777">
        <w:trPr>
          <w:jc w:val="center"/>
        </w:trPr>
        <w:tc>
          <w:tcPr>
            <w:tcW w:w="2880" w:type="dxa"/>
            <w:shd w:val="clear" w:color="auto" w:fill="D9D9D9"/>
          </w:tcPr>
          <w:p w14:paraId="0A65609C" w14:textId="77777777" w:rsidR="00FB0DD8" w:rsidRDefault="00000000">
            <w:pPr>
              <w:ind w:firstLine="0"/>
              <w:jc w:val="left"/>
            </w:pPr>
            <w:r>
              <w:rPr>
                <w:b/>
                <w:sz w:val="24"/>
              </w:rPr>
              <w:t>#</w:t>
            </w:r>
          </w:p>
        </w:tc>
        <w:tc>
          <w:tcPr>
            <w:tcW w:w="2880" w:type="dxa"/>
            <w:shd w:val="clear" w:color="auto" w:fill="D9D9D9"/>
          </w:tcPr>
          <w:p w14:paraId="6E37E5E9" w14:textId="77777777" w:rsidR="00FB0DD8" w:rsidRDefault="00000000">
            <w:pPr>
              <w:ind w:firstLine="0"/>
              <w:jc w:val="left"/>
            </w:pPr>
            <w:r>
              <w:rPr>
                <w:b/>
                <w:sz w:val="24"/>
              </w:rPr>
              <w:t>Sự kiện nghiệp vụ</w:t>
            </w:r>
          </w:p>
        </w:tc>
        <w:tc>
          <w:tcPr>
            <w:tcW w:w="2880" w:type="dxa"/>
            <w:shd w:val="clear" w:color="auto" w:fill="D9D9D9"/>
          </w:tcPr>
          <w:p w14:paraId="717C000C" w14:textId="77777777" w:rsidR="00FB0DD8" w:rsidRDefault="00000000">
            <w:pPr>
              <w:ind w:firstLine="0"/>
              <w:jc w:val="left"/>
            </w:pPr>
            <w:r>
              <w:rPr>
                <w:b/>
                <w:sz w:val="24"/>
              </w:rPr>
              <w:t>Ảnh hưởng tới các entity</w:t>
            </w:r>
          </w:p>
        </w:tc>
      </w:tr>
      <w:tr w:rsidR="00FB0DD8" w14:paraId="2F4C72D0" w14:textId="77777777">
        <w:trPr>
          <w:jc w:val="center"/>
        </w:trPr>
        <w:tc>
          <w:tcPr>
            <w:tcW w:w="2880" w:type="dxa"/>
          </w:tcPr>
          <w:p w14:paraId="44B129E4" w14:textId="77777777" w:rsidR="00FB0DD8" w:rsidRDefault="00000000">
            <w:pPr>
              <w:ind w:firstLine="0"/>
              <w:jc w:val="left"/>
            </w:pPr>
            <w:r>
              <w:rPr>
                <w:sz w:val="24"/>
              </w:rPr>
              <w:t>1</w:t>
            </w:r>
          </w:p>
        </w:tc>
        <w:tc>
          <w:tcPr>
            <w:tcW w:w="2880" w:type="dxa"/>
          </w:tcPr>
          <w:p w14:paraId="5BA0F37B" w14:textId="77777777" w:rsidR="00FB0DD8" w:rsidRDefault="00000000">
            <w:pPr>
              <w:ind w:firstLine="0"/>
              <w:jc w:val="left"/>
            </w:pPr>
            <w:r>
              <w:rPr>
                <w:sz w:val="24"/>
              </w:rPr>
              <w:t>Contract Draft → Active (ký hợp đồng)</w:t>
            </w:r>
          </w:p>
        </w:tc>
        <w:tc>
          <w:tcPr>
            <w:tcW w:w="2880" w:type="dxa"/>
          </w:tcPr>
          <w:p w14:paraId="48A9A5DA" w14:textId="77777777" w:rsidR="00FB0DD8" w:rsidRDefault="00000000">
            <w:pPr>
              <w:ind w:firstLine="0"/>
              <w:jc w:val="left"/>
            </w:pPr>
            <w:r>
              <w:rPr>
                <w:sz w:val="24"/>
              </w:rPr>
              <w:t>Contract: Draft→Active. Cho phép tạo Shipment mới (FR-01).</w:t>
            </w:r>
          </w:p>
        </w:tc>
      </w:tr>
      <w:tr w:rsidR="00FB0DD8" w14:paraId="01DA1E2F" w14:textId="77777777">
        <w:trPr>
          <w:jc w:val="center"/>
        </w:trPr>
        <w:tc>
          <w:tcPr>
            <w:tcW w:w="2880" w:type="dxa"/>
          </w:tcPr>
          <w:p w14:paraId="22DD6E81" w14:textId="77777777" w:rsidR="00FB0DD8" w:rsidRDefault="00000000">
            <w:pPr>
              <w:ind w:firstLine="0"/>
              <w:jc w:val="left"/>
            </w:pPr>
            <w:r>
              <w:rPr>
                <w:sz w:val="24"/>
              </w:rPr>
              <w:t>2</w:t>
            </w:r>
          </w:p>
        </w:tc>
        <w:tc>
          <w:tcPr>
            <w:tcW w:w="2880" w:type="dxa"/>
          </w:tcPr>
          <w:p w14:paraId="23E515A5" w14:textId="77777777" w:rsidR="00FB0DD8" w:rsidRDefault="00000000">
            <w:pPr>
              <w:ind w:firstLine="0"/>
              <w:jc w:val="left"/>
            </w:pPr>
            <w:r>
              <w:rPr>
                <w:sz w:val="24"/>
              </w:rPr>
              <w:t>Inspection Gate-in = Pass</w:t>
            </w:r>
          </w:p>
        </w:tc>
        <w:tc>
          <w:tcPr>
            <w:tcW w:w="2880" w:type="dxa"/>
          </w:tcPr>
          <w:p w14:paraId="267C190F" w14:textId="77777777" w:rsidR="00FB0DD8" w:rsidRDefault="00000000">
            <w:pPr>
              <w:ind w:firstLine="0"/>
              <w:jc w:val="left"/>
            </w:pPr>
            <w:r>
              <w:rPr>
                <w:sz w:val="24"/>
              </w:rPr>
              <w:t>YardVisit: ARRIVED→IN_YARD. current_warehouse_id: set theo Warehouse đã chọn (FR-06). Movement: tạo mới, type=Gate-in, from_warehouse_id=null.</w:t>
            </w:r>
          </w:p>
        </w:tc>
      </w:tr>
      <w:tr w:rsidR="00FB0DD8" w14:paraId="3CB17713" w14:textId="77777777">
        <w:trPr>
          <w:jc w:val="center"/>
        </w:trPr>
        <w:tc>
          <w:tcPr>
            <w:tcW w:w="2880" w:type="dxa"/>
          </w:tcPr>
          <w:p w14:paraId="27C49A5D" w14:textId="77777777" w:rsidR="00FB0DD8" w:rsidRDefault="00000000">
            <w:pPr>
              <w:ind w:firstLine="0"/>
              <w:jc w:val="left"/>
            </w:pPr>
            <w:r>
              <w:rPr>
                <w:sz w:val="24"/>
              </w:rPr>
              <w:t>3</w:t>
            </w:r>
          </w:p>
        </w:tc>
        <w:tc>
          <w:tcPr>
            <w:tcW w:w="2880" w:type="dxa"/>
          </w:tcPr>
          <w:p w14:paraId="3C62987C" w14:textId="77777777" w:rsidR="00FB0DD8" w:rsidRDefault="00000000">
            <w:pPr>
              <w:ind w:firstLine="0"/>
              <w:jc w:val="left"/>
            </w:pPr>
            <w:r>
              <w:rPr>
                <w:sz w:val="24"/>
              </w:rPr>
              <w:t>Inspection Gate-in = Fail</w:t>
            </w:r>
          </w:p>
        </w:tc>
        <w:tc>
          <w:tcPr>
            <w:tcW w:w="2880" w:type="dxa"/>
          </w:tcPr>
          <w:p w14:paraId="2D80AE75" w14:textId="77777777" w:rsidR="00FB0DD8" w:rsidRDefault="00000000">
            <w:pPr>
              <w:ind w:firstLine="0"/>
              <w:jc w:val="left"/>
            </w:pPr>
            <w:r>
              <w:rPr>
                <w:sz w:val="24"/>
              </w:rPr>
              <w:t>YardVisit: ARRIVED→REJECTED. Event: tạo mới, type=Rejected. Container: KHÔNG tự đổi trạng thái trừ khi Inspection xác định rõ do hư hỏng vật lý (→MAINTENANCE/DAMAGED theo mức độ, xem mục 4.3).</w:t>
            </w:r>
          </w:p>
        </w:tc>
      </w:tr>
      <w:tr w:rsidR="00FB0DD8" w14:paraId="19AA6E95" w14:textId="77777777">
        <w:trPr>
          <w:jc w:val="center"/>
        </w:trPr>
        <w:tc>
          <w:tcPr>
            <w:tcW w:w="2880" w:type="dxa"/>
          </w:tcPr>
          <w:p w14:paraId="7F31F30F" w14:textId="77777777" w:rsidR="00FB0DD8" w:rsidRDefault="00000000">
            <w:pPr>
              <w:ind w:firstLine="0"/>
              <w:jc w:val="left"/>
            </w:pPr>
            <w:r>
              <w:rPr>
                <w:sz w:val="24"/>
              </w:rPr>
              <w:t>4</w:t>
            </w:r>
          </w:p>
        </w:tc>
        <w:tc>
          <w:tcPr>
            <w:tcW w:w="2880" w:type="dxa"/>
          </w:tcPr>
          <w:p w14:paraId="3A467A84" w14:textId="77777777" w:rsidR="00FB0DD8" w:rsidRDefault="00000000">
            <w:pPr>
              <w:ind w:firstLine="0"/>
              <w:jc w:val="left"/>
            </w:pPr>
            <w:r>
              <w:rPr>
                <w:sz w:val="24"/>
              </w:rPr>
              <w:t>Sự cố vận chuyển trước khi đến (Case 2)</w:t>
            </w:r>
          </w:p>
        </w:tc>
        <w:tc>
          <w:tcPr>
            <w:tcW w:w="2880" w:type="dxa"/>
          </w:tcPr>
          <w:p w14:paraId="3CD6DB5E" w14:textId="77777777" w:rsidR="00FB0DD8" w:rsidRDefault="00000000">
            <w:pPr>
              <w:ind w:firstLine="0"/>
              <w:jc w:val="left"/>
            </w:pPr>
            <w:r>
              <w:rPr>
                <w:sz w:val="24"/>
              </w:rPr>
              <w:t>YardVisit: PLANNED→CANCELLED. Container: chờ đánh giá thủ công khi có thông tin xác nhận.</w:t>
            </w:r>
          </w:p>
        </w:tc>
      </w:tr>
      <w:tr w:rsidR="00FB0DD8" w14:paraId="18258871" w14:textId="77777777">
        <w:trPr>
          <w:jc w:val="center"/>
        </w:trPr>
        <w:tc>
          <w:tcPr>
            <w:tcW w:w="2880" w:type="dxa"/>
          </w:tcPr>
          <w:p w14:paraId="3A60FDE8" w14:textId="77777777" w:rsidR="00FB0DD8" w:rsidRDefault="00000000">
            <w:pPr>
              <w:ind w:firstLine="0"/>
              <w:jc w:val="left"/>
            </w:pPr>
            <w:r>
              <w:rPr>
                <w:sz w:val="24"/>
              </w:rPr>
              <w:t>5</w:t>
            </w:r>
          </w:p>
        </w:tc>
        <w:tc>
          <w:tcPr>
            <w:tcW w:w="2880" w:type="dxa"/>
          </w:tcPr>
          <w:p w14:paraId="35F97477" w14:textId="77777777" w:rsidR="00FB0DD8" w:rsidRDefault="00000000">
            <w:pPr>
              <w:ind w:firstLine="0"/>
              <w:jc w:val="left"/>
            </w:pPr>
            <w:r>
              <w:rPr>
                <w:sz w:val="24"/>
              </w:rPr>
              <w:t>Outbound Staging (Rehandle)</w:t>
            </w:r>
          </w:p>
        </w:tc>
        <w:tc>
          <w:tcPr>
            <w:tcW w:w="2880" w:type="dxa"/>
          </w:tcPr>
          <w:p w14:paraId="3DF5C223" w14:textId="77777777" w:rsidR="00FB0DD8" w:rsidRDefault="00000000">
            <w:pPr>
              <w:ind w:firstLine="0"/>
              <w:jc w:val="left"/>
            </w:pPr>
            <w:r>
              <w:rPr>
                <w:sz w:val="24"/>
              </w:rPr>
              <w:t>YardVisit: IN_YARD→STAGING. Movement: tạo mới, type=Rehandle. current_warehouse_id không đổi (vẫn cùng kho).</w:t>
            </w:r>
          </w:p>
        </w:tc>
      </w:tr>
      <w:tr w:rsidR="00FB0DD8" w14:paraId="5EEC43A1" w14:textId="77777777">
        <w:trPr>
          <w:jc w:val="center"/>
        </w:trPr>
        <w:tc>
          <w:tcPr>
            <w:tcW w:w="2880" w:type="dxa"/>
          </w:tcPr>
          <w:p w14:paraId="72F014B7" w14:textId="77777777" w:rsidR="00FB0DD8" w:rsidRDefault="00000000">
            <w:pPr>
              <w:ind w:firstLine="0"/>
              <w:jc w:val="left"/>
            </w:pPr>
            <w:r>
              <w:rPr>
                <w:sz w:val="24"/>
              </w:rPr>
              <w:t>6</w:t>
            </w:r>
          </w:p>
        </w:tc>
        <w:tc>
          <w:tcPr>
            <w:tcW w:w="2880" w:type="dxa"/>
          </w:tcPr>
          <w:p w14:paraId="7F579D1F" w14:textId="77777777" w:rsidR="00FB0DD8" w:rsidRDefault="00000000">
            <w:pPr>
              <w:ind w:firstLine="0"/>
              <w:jc w:val="left"/>
            </w:pPr>
            <w:r>
              <w:rPr>
                <w:sz w:val="24"/>
              </w:rPr>
              <w:t>Gate-out hoàn tất (không tranh chấp)</w:t>
            </w:r>
          </w:p>
        </w:tc>
        <w:tc>
          <w:tcPr>
            <w:tcW w:w="2880" w:type="dxa"/>
          </w:tcPr>
          <w:p w14:paraId="5F33BD26" w14:textId="77777777" w:rsidR="00FB0DD8" w:rsidRDefault="00000000">
            <w:pPr>
              <w:ind w:firstLine="0"/>
              <w:jc w:val="left"/>
            </w:pPr>
            <w:r>
              <w:rPr>
                <w:sz w:val="24"/>
              </w:rPr>
              <w:t>YardVisit: STAGING→DEPARTED→CLOSED. Movement: tạo mới, type=Gate-out, to_warehouse_id=null. current_warehouse_id: set về null. Invoice: có thể sinh Storage Fee.</w:t>
            </w:r>
          </w:p>
        </w:tc>
      </w:tr>
      <w:tr w:rsidR="00FB0DD8" w14:paraId="3521EE34" w14:textId="77777777">
        <w:trPr>
          <w:jc w:val="center"/>
        </w:trPr>
        <w:tc>
          <w:tcPr>
            <w:tcW w:w="2880" w:type="dxa"/>
          </w:tcPr>
          <w:p w14:paraId="28EB55C0" w14:textId="77777777" w:rsidR="00FB0DD8" w:rsidRDefault="00000000">
            <w:pPr>
              <w:ind w:firstLine="0"/>
              <w:jc w:val="left"/>
            </w:pPr>
            <w:r>
              <w:rPr>
                <w:sz w:val="24"/>
              </w:rPr>
              <w:t>7</w:t>
            </w:r>
          </w:p>
        </w:tc>
        <w:tc>
          <w:tcPr>
            <w:tcW w:w="2880" w:type="dxa"/>
          </w:tcPr>
          <w:p w14:paraId="67456D8E" w14:textId="77777777" w:rsidR="00FB0DD8" w:rsidRDefault="00000000">
            <w:pPr>
              <w:ind w:firstLine="0"/>
              <w:jc w:val="left"/>
            </w:pPr>
            <w:r>
              <w:rPr>
                <w:sz w:val="24"/>
              </w:rPr>
              <w:t xml:space="preserve">Gate-out phát hiện hư hỏng mới (tranh chấp, </w:t>
            </w:r>
            <w:r>
              <w:rPr>
                <w:sz w:val="24"/>
              </w:rPr>
              <w:lastRenderedPageBreak/>
              <w:t>FR-09)</w:t>
            </w:r>
          </w:p>
        </w:tc>
        <w:tc>
          <w:tcPr>
            <w:tcW w:w="2880" w:type="dxa"/>
          </w:tcPr>
          <w:p w14:paraId="6D88D360" w14:textId="77777777" w:rsidR="00FB0DD8" w:rsidRDefault="00000000">
            <w:pPr>
              <w:ind w:firstLine="0"/>
              <w:jc w:val="left"/>
            </w:pPr>
            <w:r>
              <w:rPr>
                <w:sz w:val="24"/>
              </w:rPr>
              <w:lastRenderedPageBreak/>
              <w:t xml:space="preserve">Event: tạo mới, type=Dispute. Container: </w:t>
            </w:r>
            <w:r>
              <w:rPr>
                <w:sz w:val="24"/>
              </w:rPr>
              <w:lastRenderedPageBreak/>
              <w:t>→MAINTENANCE/DAMAGED tùy mức độ. YardVisit: vẫn tiếp tục DEPARTED→CLOSED bình thường (xử lý bồi thường tách riêng qua Invoice type=Other). [SỬA so với v4: không còn "giữ chờ xử lý, chưa CLOSED" — tránh treo trạng thái vô thời hạn].</w:t>
            </w:r>
          </w:p>
        </w:tc>
      </w:tr>
      <w:tr w:rsidR="00FB0DD8" w14:paraId="4145AFB4" w14:textId="77777777">
        <w:trPr>
          <w:jc w:val="center"/>
        </w:trPr>
        <w:tc>
          <w:tcPr>
            <w:tcW w:w="2880" w:type="dxa"/>
          </w:tcPr>
          <w:p w14:paraId="71BC231E" w14:textId="77777777" w:rsidR="00FB0DD8" w:rsidRDefault="00000000">
            <w:pPr>
              <w:ind w:firstLine="0"/>
              <w:jc w:val="left"/>
            </w:pPr>
            <w:r>
              <w:rPr>
                <w:sz w:val="24"/>
              </w:rPr>
              <w:lastRenderedPageBreak/>
              <w:t>8</w:t>
            </w:r>
          </w:p>
        </w:tc>
        <w:tc>
          <w:tcPr>
            <w:tcW w:w="2880" w:type="dxa"/>
          </w:tcPr>
          <w:p w14:paraId="599C3B1F" w14:textId="77777777" w:rsidR="00FB0DD8" w:rsidRDefault="00000000">
            <w:pPr>
              <w:ind w:firstLine="0"/>
              <w:jc w:val="left"/>
            </w:pPr>
            <w:r>
              <w:rPr>
                <w:sz w:val="24"/>
              </w:rPr>
              <w:t>Relocation trong lúc IN_YARD</w:t>
            </w:r>
          </w:p>
        </w:tc>
        <w:tc>
          <w:tcPr>
            <w:tcW w:w="2880" w:type="dxa"/>
          </w:tcPr>
          <w:p w14:paraId="5994EC9A" w14:textId="77777777" w:rsidR="00FB0DD8" w:rsidRDefault="00000000">
            <w:pPr>
              <w:ind w:firstLine="0"/>
              <w:jc w:val="left"/>
            </w:pPr>
            <w:r>
              <w:rPr>
                <w:sz w:val="24"/>
              </w:rPr>
              <w:t>current_warehouse_id: cập nhật sang Warehouse mới. Movement: tạo mới, type=Relocation, from_warehouse_id=kho cũ, to_warehouse_id=kho mới. Event: tạo kèm nếu lý do đến từ yêu cầu bên ngoài (hải quan...).</w:t>
            </w:r>
          </w:p>
        </w:tc>
      </w:tr>
      <w:tr w:rsidR="00FB0DD8" w14:paraId="72C640F1" w14:textId="77777777">
        <w:trPr>
          <w:jc w:val="center"/>
        </w:trPr>
        <w:tc>
          <w:tcPr>
            <w:tcW w:w="2880" w:type="dxa"/>
          </w:tcPr>
          <w:p w14:paraId="29726B7A" w14:textId="77777777" w:rsidR="00FB0DD8" w:rsidRDefault="00000000">
            <w:pPr>
              <w:ind w:firstLine="0"/>
              <w:jc w:val="left"/>
            </w:pPr>
            <w:r>
              <w:rPr>
                <w:sz w:val="24"/>
              </w:rPr>
              <w:t>9</w:t>
            </w:r>
          </w:p>
        </w:tc>
        <w:tc>
          <w:tcPr>
            <w:tcW w:w="2880" w:type="dxa"/>
          </w:tcPr>
          <w:p w14:paraId="2591EE0E" w14:textId="77777777" w:rsidR="00FB0DD8" w:rsidRDefault="00000000">
            <w:pPr>
              <w:ind w:firstLine="0"/>
              <w:jc w:val="left"/>
            </w:pPr>
            <w:r>
              <w:rPr>
                <w:sz w:val="24"/>
              </w:rPr>
              <w:t>Thanh toán đủ Invoice (amount_paid = total_amount)</w:t>
            </w:r>
          </w:p>
        </w:tc>
        <w:tc>
          <w:tcPr>
            <w:tcW w:w="2880" w:type="dxa"/>
          </w:tcPr>
          <w:p w14:paraId="6A66548B" w14:textId="77777777" w:rsidR="00FB0DD8" w:rsidRDefault="00000000">
            <w:pPr>
              <w:ind w:firstLine="0"/>
              <w:jc w:val="left"/>
            </w:pPr>
            <w:r>
              <w:rPr>
                <w:sz w:val="24"/>
              </w:rPr>
              <w:t>Invoice.payment_status: →Paid. Contract: KHÔNG đổi trạng thái (xem mục 3.1).</w:t>
            </w:r>
          </w:p>
        </w:tc>
      </w:tr>
      <w:tr w:rsidR="00FB0DD8" w14:paraId="12EE77C2" w14:textId="77777777">
        <w:trPr>
          <w:jc w:val="center"/>
        </w:trPr>
        <w:tc>
          <w:tcPr>
            <w:tcW w:w="2880" w:type="dxa"/>
          </w:tcPr>
          <w:p w14:paraId="3AB665B2" w14:textId="77777777" w:rsidR="00FB0DD8" w:rsidRDefault="00000000">
            <w:pPr>
              <w:ind w:firstLine="0"/>
              <w:jc w:val="left"/>
            </w:pPr>
            <w:r>
              <w:rPr>
                <w:sz w:val="24"/>
              </w:rPr>
              <w:t>10</w:t>
            </w:r>
          </w:p>
        </w:tc>
        <w:tc>
          <w:tcPr>
            <w:tcW w:w="2880" w:type="dxa"/>
          </w:tcPr>
          <w:p w14:paraId="02683928" w14:textId="77777777" w:rsidR="00FB0DD8" w:rsidRDefault="00000000">
            <w:pPr>
              <w:ind w:firstLine="0"/>
              <w:jc w:val="left"/>
            </w:pPr>
            <w:r>
              <w:rPr>
                <w:sz w:val="24"/>
              </w:rPr>
              <w:t>Contract → Terminated (Admin chủ động)</w:t>
            </w:r>
          </w:p>
        </w:tc>
        <w:tc>
          <w:tcPr>
            <w:tcW w:w="2880" w:type="dxa"/>
          </w:tcPr>
          <w:p w14:paraId="73655EB0" w14:textId="77777777" w:rsidR="00FB0DD8" w:rsidRDefault="00000000">
            <w:pPr>
              <w:ind w:firstLine="0"/>
              <w:jc w:val="left"/>
            </w:pPr>
            <w:r>
              <w:rPr>
                <w:sz w:val="24"/>
              </w:rPr>
              <w:t>Contract: Active→Terminated. Chặn tạo Shipment mới. YardVisit đang mở không bị ảnh hưởng, tiếp tục tới CLOSED bình thường.</w:t>
            </w:r>
          </w:p>
        </w:tc>
      </w:tr>
      <w:tr w:rsidR="00FB0DD8" w14:paraId="3F6AF57E" w14:textId="77777777">
        <w:trPr>
          <w:jc w:val="center"/>
        </w:trPr>
        <w:tc>
          <w:tcPr>
            <w:tcW w:w="2880" w:type="dxa"/>
          </w:tcPr>
          <w:p w14:paraId="61751495" w14:textId="77777777" w:rsidR="00FB0DD8" w:rsidRDefault="00000000">
            <w:pPr>
              <w:ind w:firstLine="0"/>
              <w:jc w:val="left"/>
            </w:pPr>
            <w:r>
              <w:rPr>
                <w:sz w:val="24"/>
              </w:rPr>
              <w:t>11</w:t>
            </w:r>
          </w:p>
        </w:tc>
        <w:tc>
          <w:tcPr>
            <w:tcW w:w="2880" w:type="dxa"/>
          </w:tcPr>
          <w:p w14:paraId="63A3806D" w14:textId="77777777" w:rsidR="00FB0DD8" w:rsidRDefault="00000000">
            <w:pPr>
              <w:ind w:firstLine="0"/>
              <w:jc w:val="left"/>
            </w:pPr>
            <w:r>
              <w:rPr>
                <w:sz w:val="24"/>
              </w:rPr>
              <w:t>Container đầu tiên của Shipment Gate-in</w:t>
            </w:r>
          </w:p>
        </w:tc>
        <w:tc>
          <w:tcPr>
            <w:tcW w:w="2880" w:type="dxa"/>
          </w:tcPr>
          <w:p w14:paraId="1282CFCF" w14:textId="77777777" w:rsidR="00FB0DD8" w:rsidRDefault="00000000">
            <w:pPr>
              <w:ind w:firstLine="0"/>
              <w:jc w:val="left"/>
            </w:pPr>
            <w:r>
              <w:rPr>
                <w:sz w:val="24"/>
              </w:rPr>
              <w:t>Shipment: In Transit→Arrived (derived, xem mục 4.2).</w:t>
            </w:r>
          </w:p>
        </w:tc>
      </w:tr>
      <w:tr w:rsidR="00FB0DD8" w14:paraId="53DF8746" w14:textId="77777777">
        <w:trPr>
          <w:jc w:val="center"/>
        </w:trPr>
        <w:tc>
          <w:tcPr>
            <w:tcW w:w="2880" w:type="dxa"/>
          </w:tcPr>
          <w:p w14:paraId="0558AC95" w14:textId="77777777" w:rsidR="00FB0DD8" w:rsidRDefault="00000000">
            <w:pPr>
              <w:ind w:firstLine="0"/>
              <w:jc w:val="left"/>
            </w:pPr>
            <w:r>
              <w:rPr>
                <w:sz w:val="24"/>
              </w:rPr>
              <w:t>12</w:t>
            </w:r>
          </w:p>
        </w:tc>
        <w:tc>
          <w:tcPr>
            <w:tcW w:w="2880" w:type="dxa"/>
          </w:tcPr>
          <w:p w14:paraId="35E18062" w14:textId="77777777" w:rsidR="00FB0DD8" w:rsidRDefault="00000000">
            <w:pPr>
              <w:ind w:firstLine="0"/>
              <w:jc w:val="left"/>
            </w:pPr>
            <w:r>
              <w:rPr>
                <w:sz w:val="24"/>
              </w:rPr>
              <w:t>Container cuối cùng của Shipment CLOSED</w:t>
            </w:r>
          </w:p>
        </w:tc>
        <w:tc>
          <w:tcPr>
            <w:tcW w:w="2880" w:type="dxa"/>
          </w:tcPr>
          <w:p w14:paraId="2707088B" w14:textId="77777777" w:rsidR="00FB0DD8" w:rsidRDefault="00000000">
            <w:pPr>
              <w:ind w:firstLine="0"/>
              <w:jc w:val="left"/>
            </w:pPr>
            <w:r>
              <w:rPr>
                <w:sz w:val="24"/>
              </w:rPr>
              <w:t>Shipment: Arrived→Completed (derived, xem mục 4.2).</w:t>
            </w:r>
          </w:p>
        </w:tc>
      </w:tr>
    </w:tbl>
    <w:p w14:paraId="41556CE9" w14:textId="77777777" w:rsidR="00FB0DD8" w:rsidRDefault="00FB0DD8"/>
    <w:p w14:paraId="053FF061" w14:textId="77777777" w:rsidR="00FB0DD8" w:rsidRDefault="00000000">
      <w:r>
        <w:br w:type="page"/>
      </w:r>
    </w:p>
    <w:p w14:paraId="00F56287" w14:textId="77777777" w:rsidR="00FB0DD8" w:rsidRDefault="00000000">
      <w:pPr>
        <w:pStyle w:val="Heading1"/>
      </w:pPr>
      <w:r>
        <w:lastRenderedPageBreak/>
        <w:t>6. Changelog — thay đổi so với bản state machine dự thảo ban đầu</w:t>
      </w:r>
    </w:p>
    <w:tbl>
      <w:tblPr>
        <w:tblStyle w:val="TableGrid"/>
        <w:tblW w:w="0" w:type="auto"/>
        <w:jc w:val="center"/>
        <w:tblLook w:val="04A0" w:firstRow="1" w:lastRow="0" w:firstColumn="1" w:lastColumn="0" w:noHBand="0" w:noVBand="1"/>
      </w:tblPr>
      <w:tblGrid>
        <w:gridCol w:w="1764"/>
        <w:gridCol w:w="4824"/>
        <w:gridCol w:w="2268"/>
      </w:tblGrid>
      <w:tr w:rsidR="00FB0DD8" w14:paraId="3E151321" w14:textId="77777777">
        <w:trPr>
          <w:jc w:val="center"/>
        </w:trPr>
        <w:tc>
          <w:tcPr>
            <w:tcW w:w="2880" w:type="dxa"/>
            <w:shd w:val="clear" w:color="auto" w:fill="D9D9D9"/>
          </w:tcPr>
          <w:p w14:paraId="60D18BBD" w14:textId="77777777" w:rsidR="00FB0DD8" w:rsidRDefault="00000000">
            <w:pPr>
              <w:ind w:firstLine="0"/>
              <w:jc w:val="left"/>
            </w:pPr>
            <w:r>
              <w:rPr>
                <w:b/>
                <w:sz w:val="24"/>
              </w:rPr>
              <w:t>Entity</w:t>
            </w:r>
          </w:p>
        </w:tc>
        <w:tc>
          <w:tcPr>
            <w:tcW w:w="2880" w:type="dxa"/>
            <w:shd w:val="clear" w:color="auto" w:fill="D9D9D9"/>
          </w:tcPr>
          <w:p w14:paraId="61EAC26D" w14:textId="77777777" w:rsidR="00FB0DD8" w:rsidRDefault="00000000">
            <w:pPr>
              <w:ind w:firstLine="0"/>
              <w:jc w:val="left"/>
            </w:pPr>
            <w:r>
              <w:rPr>
                <w:b/>
                <w:sz w:val="24"/>
              </w:rPr>
              <w:t>Thay đổi</w:t>
            </w:r>
          </w:p>
        </w:tc>
        <w:tc>
          <w:tcPr>
            <w:tcW w:w="2880" w:type="dxa"/>
            <w:shd w:val="clear" w:color="auto" w:fill="D9D9D9"/>
          </w:tcPr>
          <w:p w14:paraId="0631C311" w14:textId="77777777" w:rsidR="00FB0DD8" w:rsidRDefault="00000000">
            <w:pPr>
              <w:ind w:firstLine="0"/>
              <w:jc w:val="left"/>
            </w:pPr>
            <w:r>
              <w:rPr>
                <w:b/>
                <w:sz w:val="24"/>
              </w:rPr>
              <w:t>Lý do</w:t>
            </w:r>
          </w:p>
        </w:tc>
      </w:tr>
      <w:tr w:rsidR="00FB0DD8" w14:paraId="648173B1" w14:textId="77777777">
        <w:trPr>
          <w:jc w:val="center"/>
        </w:trPr>
        <w:tc>
          <w:tcPr>
            <w:tcW w:w="2880" w:type="dxa"/>
          </w:tcPr>
          <w:p w14:paraId="498BBC6B" w14:textId="77777777" w:rsidR="00FB0DD8" w:rsidRDefault="00000000">
            <w:pPr>
              <w:ind w:firstLine="0"/>
              <w:jc w:val="left"/>
            </w:pPr>
            <w:r>
              <w:rPr>
                <w:sz w:val="24"/>
              </w:rPr>
              <w:t>Slot</w:t>
            </w:r>
          </w:p>
        </w:tc>
        <w:tc>
          <w:tcPr>
            <w:tcW w:w="2880" w:type="dxa"/>
          </w:tcPr>
          <w:p w14:paraId="10C83023" w14:textId="77777777" w:rsidR="00FB0DD8" w:rsidRDefault="00000000">
            <w:pPr>
              <w:ind w:firstLine="0"/>
              <w:jc w:val="left"/>
            </w:pPr>
            <w:r>
              <w:rPr>
                <w:sz w:val="24"/>
              </w:rPr>
              <w:t>[MỚI] Thêm Reserved → Occupied</w:t>
            </w:r>
          </w:p>
        </w:tc>
        <w:tc>
          <w:tcPr>
            <w:tcW w:w="2880" w:type="dxa"/>
          </w:tcPr>
          <w:p w14:paraId="6AEB6B54" w14:textId="77777777" w:rsidR="00FB0DD8" w:rsidRDefault="00000000">
            <w:pPr>
              <w:ind w:firstLine="0"/>
              <w:jc w:val="left"/>
            </w:pPr>
            <w:r>
              <w:rPr>
                <w:sz w:val="24"/>
              </w:rPr>
              <w:t>Thiếu transition này khiến luồng Slot Allocation 2 bước (đề xuất → xác nhận) không bao giờ tới được Occupied qua đường Reserved.</w:t>
            </w:r>
          </w:p>
        </w:tc>
      </w:tr>
      <w:tr w:rsidR="00FB0DD8" w14:paraId="646BBAF4" w14:textId="77777777">
        <w:trPr>
          <w:jc w:val="center"/>
        </w:trPr>
        <w:tc>
          <w:tcPr>
            <w:tcW w:w="2880" w:type="dxa"/>
          </w:tcPr>
          <w:p w14:paraId="55404902" w14:textId="77777777" w:rsidR="00FB0DD8" w:rsidRDefault="00000000">
            <w:pPr>
              <w:ind w:firstLine="0"/>
              <w:jc w:val="left"/>
            </w:pPr>
            <w:r>
              <w:rPr>
                <w:sz w:val="24"/>
              </w:rPr>
              <w:t>Slot</w:t>
            </w:r>
          </w:p>
        </w:tc>
        <w:tc>
          <w:tcPr>
            <w:tcW w:w="2880" w:type="dxa"/>
          </w:tcPr>
          <w:p w14:paraId="1E3DA74C" w14:textId="77777777" w:rsidR="00FB0DD8" w:rsidRDefault="00000000">
            <w:pPr>
              <w:ind w:firstLine="0"/>
              <w:jc w:val="left"/>
            </w:pPr>
            <w:r>
              <w:rPr>
                <w:sz w:val="24"/>
              </w:rPr>
              <w:t>[MỚI] Thêm Occupied → Empty</w:t>
            </w:r>
          </w:p>
        </w:tc>
        <w:tc>
          <w:tcPr>
            <w:tcW w:w="2880" w:type="dxa"/>
          </w:tcPr>
          <w:p w14:paraId="3E47D2B8" w14:textId="77777777" w:rsidR="00FB0DD8" w:rsidRDefault="00000000">
            <w:pPr>
              <w:ind w:firstLine="0"/>
              <w:jc w:val="left"/>
            </w:pPr>
            <w:r>
              <w:rPr>
                <w:sz w:val="24"/>
              </w:rPr>
              <w:t>Thiếu transition này khiến Slot không bao giờ trống lại sau khi container rời bãi — bãi sẽ "kẹt cứng" dần theo thời gian.</w:t>
            </w:r>
          </w:p>
        </w:tc>
      </w:tr>
      <w:tr w:rsidR="00FB0DD8" w14:paraId="01F4D0AE" w14:textId="77777777">
        <w:trPr>
          <w:jc w:val="center"/>
        </w:trPr>
        <w:tc>
          <w:tcPr>
            <w:tcW w:w="2880" w:type="dxa"/>
          </w:tcPr>
          <w:p w14:paraId="13F001E1" w14:textId="77777777" w:rsidR="00FB0DD8" w:rsidRDefault="00000000">
            <w:pPr>
              <w:ind w:firstLine="0"/>
              <w:jc w:val="left"/>
            </w:pPr>
            <w:r>
              <w:rPr>
                <w:sz w:val="24"/>
              </w:rPr>
              <w:t>Slot</w:t>
            </w:r>
          </w:p>
        </w:tc>
        <w:tc>
          <w:tcPr>
            <w:tcW w:w="2880" w:type="dxa"/>
          </w:tcPr>
          <w:p w14:paraId="7984C30A" w14:textId="77777777" w:rsidR="00FB0DD8" w:rsidRDefault="00000000">
            <w:pPr>
              <w:ind w:firstLine="0"/>
              <w:jc w:val="left"/>
            </w:pPr>
            <w:r>
              <w:rPr>
                <w:sz w:val="24"/>
              </w:rPr>
              <w:t>[SỬA] Tách rõ 2 trigger từ Reserved: →Empty (container không tới, slot vẫn tốt) vs →Blocked (bản thân slot hỏng hạ tầng)</w:t>
            </w:r>
          </w:p>
        </w:tc>
        <w:tc>
          <w:tcPr>
            <w:tcW w:w="2880" w:type="dxa"/>
          </w:tcPr>
          <w:p w14:paraId="753B6093" w14:textId="77777777" w:rsidR="00FB0DD8" w:rsidRDefault="00000000">
            <w:pPr>
              <w:ind w:firstLine="0"/>
              <w:jc w:val="left"/>
            </w:pPr>
            <w:r>
              <w:rPr>
                <w:sz w:val="24"/>
              </w:rPr>
              <w:t>Bản dự thảo dùng chung từ "vấn đề" mơ hồ cho cả 2 trigger khác bản chất.</w:t>
            </w:r>
          </w:p>
        </w:tc>
      </w:tr>
      <w:tr w:rsidR="00FB0DD8" w14:paraId="25D21AD4" w14:textId="77777777">
        <w:trPr>
          <w:jc w:val="center"/>
        </w:trPr>
        <w:tc>
          <w:tcPr>
            <w:tcW w:w="2880" w:type="dxa"/>
          </w:tcPr>
          <w:p w14:paraId="27F65EA2" w14:textId="77777777" w:rsidR="00FB0DD8" w:rsidRDefault="00000000">
            <w:pPr>
              <w:ind w:firstLine="0"/>
              <w:jc w:val="left"/>
            </w:pPr>
            <w:r>
              <w:rPr>
                <w:sz w:val="24"/>
              </w:rPr>
              <w:t>Contract</w:t>
            </w:r>
          </w:p>
        </w:tc>
        <w:tc>
          <w:tcPr>
            <w:tcW w:w="2880" w:type="dxa"/>
          </w:tcPr>
          <w:p w14:paraId="319921E8" w14:textId="77777777" w:rsidR="00FB0DD8" w:rsidRDefault="00000000">
            <w:pPr>
              <w:ind w:firstLine="0"/>
              <w:jc w:val="left"/>
            </w:pPr>
            <w:r>
              <w:rPr>
                <w:sz w:val="24"/>
              </w:rPr>
              <w:t>[SỬA] Bỏ transition Active→Terminated do "thanh toán đủ hóa đơn"; thay bằng Admin chủ động chấm dứt sớm</w:t>
            </w:r>
          </w:p>
        </w:tc>
        <w:tc>
          <w:tcPr>
            <w:tcW w:w="2880" w:type="dxa"/>
          </w:tcPr>
          <w:p w14:paraId="5AB67C79" w14:textId="77777777" w:rsidR="00FB0DD8" w:rsidRDefault="00000000">
            <w:pPr>
              <w:ind w:firstLine="0"/>
              <w:jc w:val="left"/>
            </w:pPr>
            <w:r>
              <w:rPr>
                <w:sz w:val="24"/>
              </w:rPr>
              <w:t>Thanh toán đủ là kết quả tích cực, không phải sự kiện chấm dứt hợp đồng — sai nghĩa.</w:t>
            </w:r>
          </w:p>
        </w:tc>
      </w:tr>
      <w:tr w:rsidR="00FB0DD8" w14:paraId="15056FF9" w14:textId="77777777">
        <w:trPr>
          <w:jc w:val="center"/>
        </w:trPr>
        <w:tc>
          <w:tcPr>
            <w:tcW w:w="2880" w:type="dxa"/>
          </w:tcPr>
          <w:p w14:paraId="085C0DF0" w14:textId="77777777" w:rsidR="00FB0DD8" w:rsidRDefault="00000000">
            <w:pPr>
              <w:ind w:firstLine="0"/>
              <w:jc w:val="left"/>
            </w:pPr>
            <w:r>
              <w:rPr>
                <w:sz w:val="24"/>
              </w:rPr>
              <w:t>Shipment</w:t>
            </w:r>
          </w:p>
        </w:tc>
        <w:tc>
          <w:tcPr>
            <w:tcW w:w="2880" w:type="dxa"/>
          </w:tcPr>
          <w:p w14:paraId="4E8F5846" w14:textId="77777777" w:rsidR="00FB0DD8" w:rsidRDefault="00000000">
            <w:pPr>
              <w:ind w:firstLine="0"/>
              <w:jc w:val="left"/>
            </w:pPr>
            <w:r>
              <w:rPr>
                <w:sz w:val="24"/>
              </w:rPr>
              <w:t>[SỬA] Bỏ "ký hợp đồng" khỏi trigger Planned→In Transit</w:t>
            </w:r>
          </w:p>
        </w:tc>
        <w:tc>
          <w:tcPr>
            <w:tcW w:w="2880" w:type="dxa"/>
          </w:tcPr>
          <w:p w14:paraId="6C3A5616" w14:textId="77777777" w:rsidR="00FB0DD8" w:rsidRDefault="00000000">
            <w:pPr>
              <w:ind w:firstLine="0"/>
              <w:jc w:val="left"/>
            </w:pPr>
            <w:r>
              <w:rPr>
                <w:sz w:val="24"/>
              </w:rPr>
              <w:t>Hợp đồng đã Active từ trước khi Shipment được tạo (điều kiện bắt buộc theo FR-03) — không thể là trigger ở bước này.</w:t>
            </w:r>
          </w:p>
        </w:tc>
      </w:tr>
      <w:tr w:rsidR="00FB0DD8" w14:paraId="071A1C94" w14:textId="77777777">
        <w:trPr>
          <w:jc w:val="center"/>
        </w:trPr>
        <w:tc>
          <w:tcPr>
            <w:tcW w:w="2880" w:type="dxa"/>
          </w:tcPr>
          <w:p w14:paraId="0CA55F2E" w14:textId="77777777" w:rsidR="00FB0DD8" w:rsidRDefault="00000000">
            <w:pPr>
              <w:ind w:firstLine="0"/>
              <w:jc w:val="left"/>
            </w:pPr>
            <w:r>
              <w:rPr>
                <w:sz w:val="24"/>
              </w:rPr>
              <w:t>Shipment</w:t>
            </w:r>
          </w:p>
        </w:tc>
        <w:tc>
          <w:tcPr>
            <w:tcW w:w="2880" w:type="dxa"/>
          </w:tcPr>
          <w:p w14:paraId="3F411245" w14:textId="77777777" w:rsidR="00FB0DD8" w:rsidRDefault="00000000">
            <w:pPr>
              <w:ind w:firstLine="0"/>
              <w:jc w:val="left"/>
            </w:pPr>
            <w:r>
              <w:rPr>
                <w:sz w:val="24"/>
              </w:rPr>
              <w:t>[SỬA] Làm rõ quy tắc tổng hợp trạng thái khi 1 Shipment có nhiều Container</w:t>
            </w:r>
          </w:p>
        </w:tc>
        <w:tc>
          <w:tcPr>
            <w:tcW w:w="2880" w:type="dxa"/>
          </w:tcPr>
          <w:p w14:paraId="3E66C180" w14:textId="77777777" w:rsidR="00FB0DD8" w:rsidRDefault="00000000">
            <w:pPr>
              <w:ind w:firstLine="0"/>
              <w:jc w:val="left"/>
            </w:pPr>
            <w:r>
              <w:rPr>
                <w:sz w:val="24"/>
              </w:rPr>
              <w:t xml:space="preserve">Bản dự thảo không trả lời được câu hỏi </w:t>
            </w:r>
            <w:r>
              <w:rPr>
                <w:sz w:val="24"/>
              </w:rPr>
              <w:lastRenderedPageBreak/>
              <w:t>"arrived/completed theo container đầu tiên hay tất cả".</w:t>
            </w:r>
          </w:p>
        </w:tc>
      </w:tr>
      <w:tr w:rsidR="00FB0DD8" w14:paraId="68905D8D" w14:textId="77777777">
        <w:trPr>
          <w:jc w:val="center"/>
        </w:trPr>
        <w:tc>
          <w:tcPr>
            <w:tcW w:w="2880" w:type="dxa"/>
          </w:tcPr>
          <w:p w14:paraId="0FC6FB69" w14:textId="77777777" w:rsidR="00FB0DD8" w:rsidRDefault="00000000">
            <w:pPr>
              <w:ind w:firstLine="0"/>
              <w:jc w:val="left"/>
            </w:pPr>
            <w:r>
              <w:rPr>
                <w:sz w:val="24"/>
              </w:rPr>
              <w:lastRenderedPageBreak/>
              <w:t>Container</w:t>
            </w:r>
          </w:p>
        </w:tc>
        <w:tc>
          <w:tcPr>
            <w:tcW w:w="2880" w:type="dxa"/>
          </w:tcPr>
          <w:p w14:paraId="5FA7B3F9" w14:textId="77777777" w:rsidR="00FB0DD8" w:rsidRDefault="00000000">
            <w:pPr>
              <w:ind w:firstLine="0"/>
              <w:jc w:val="left"/>
            </w:pPr>
            <w:r>
              <w:rPr>
                <w:sz w:val="24"/>
              </w:rPr>
              <w:t>[MỚI] Thêm MAINTENANCE → DAMAGED</w:t>
            </w:r>
          </w:p>
        </w:tc>
        <w:tc>
          <w:tcPr>
            <w:tcW w:w="2880" w:type="dxa"/>
          </w:tcPr>
          <w:p w14:paraId="3FB04693" w14:textId="77777777" w:rsidR="00FB0DD8" w:rsidRDefault="00000000">
            <w:pPr>
              <w:ind w:firstLine="0"/>
              <w:jc w:val="left"/>
            </w:pPr>
            <w:r>
              <w:rPr>
                <w:sz w:val="24"/>
              </w:rPr>
              <w:t>Thiếu lối thoát khi phát hiện hư hỏng không sửa được ngay trong lúc đang bảo trì.</w:t>
            </w:r>
          </w:p>
        </w:tc>
      </w:tr>
      <w:tr w:rsidR="00FB0DD8" w14:paraId="56C7A1CB" w14:textId="77777777">
        <w:trPr>
          <w:jc w:val="center"/>
        </w:trPr>
        <w:tc>
          <w:tcPr>
            <w:tcW w:w="2880" w:type="dxa"/>
          </w:tcPr>
          <w:p w14:paraId="0561D67F" w14:textId="77777777" w:rsidR="00FB0DD8" w:rsidRDefault="00000000">
            <w:pPr>
              <w:ind w:firstLine="0"/>
              <w:jc w:val="left"/>
            </w:pPr>
            <w:r>
              <w:rPr>
                <w:sz w:val="24"/>
              </w:rPr>
              <w:t>Container</w:t>
            </w:r>
          </w:p>
        </w:tc>
        <w:tc>
          <w:tcPr>
            <w:tcW w:w="2880" w:type="dxa"/>
          </w:tcPr>
          <w:p w14:paraId="156E8BAC" w14:textId="77777777" w:rsidR="00FB0DD8" w:rsidRDefault="00000000">
            <w:pPr>
              <w:ind w:firstLine="0"/>
              <w:jc w:val="left"/>
            </w:pPr>
            <w:r>
              <w:rPr>
                <w:sz w:val="24"/>
              </w:rPr>
              <w:t>[SỬA] Trigger hư hỏng áp dụng cho cả Gate-in và Gate-out (không chỉ "khi đến kho")</w:t>
            </w:r>
          </w:p>
        </w:tc>
        <w:tc>
          <w:tcPr>
            <w:tcW w:w="2880" w:type="dxa"/>
          </w:tcPr>
          <w:p w14:paraId="4CF10E8A" w14:textId="77777777" w:rsidR="00FB0DD8" w:rsidRDefault="00000000">
            <w:pPr>
              <w:ind w:firstLine="0"/>
              <w:jc w:val="left"/>
            </w:pPr>
            <w:r>
              <w:rPr>
                <w:sz w:val="24"/>
              </w:rPr>
              <w:t>FR-09 (tranh chấp hư hỏng lúc Gate-out) cần một transition tương ứng mà bản dự thảo chưa có.</w:t>
            </w:r>
          </w:p>
        </w:tc>
      </w:tr>
      <w:tr w:rsidR="00FB0DD8" w14:paraId="2F865DCE" w14:textId="77777777">
        <w:trPr>
          <w:jc w:val="center"/>
        </w:trPr>
        <w:tc>
          <w:tcPr>
            <w:tcW w:w="2880" w:type="dxa"/>
          </w:tcPr>
          <w:p w14:paraId="4396C489" w14:textId="77777777" w:rsidR="00FB0DD8" w:rsidRDefault="00000000">
            <w:pPr>
              <w:ind w:firstLine="0"/>
              <w:jc w:val="left"/>
            </w:pPr>
            <w:r>
              <w:rPr>
                <w:sz w:val="24"/>
              </w:rPr>
              <w:t>YardVisit</w:t>
            </w:r>
          </w:p>
        </w:tc>
        <w:tc>
          <w:tcPr>
            <w:tcW w:w="2880" w:type="dxa"/>
          </w:tcPr>
          <w:p w14:paraId="09FE82CE" w14:textId="77777777" w:rsidR="00FB0DD8" w:rsidRDefault="00000000">
            <w:pPr>
              <w:ind w:firstLine="0"/>
              <w:jc w:val="left"/>
            </w:pPr>
            <w:r>
              <w:rPr>
                <w:sz w:val="24"/>
              </w:rPr>
              <w:t>[MỚI] Thêm PLANNED → CANCELLED</w:t>
            </w:r>
          </w:p>
        </w:tc>
        <w:tc>
          <w:tcPr>
            <w:tcW w:w="2880" w:type="dxa"/>
          </w:tcPr>
          <w:p w14:paraId="03ECD3CF" w14:textId="77777777" w:rsidR="00FB0DD8" w:rsidRDefault="00000000">
            <w:pPr>
              <w:ind w:firstLine="0"/>
              <w:jc w:val="left"/>
            </w:pPr>
            <w:r>
              <w:rPr>
                <w:sz w:val="24"/>
              </w:rPr>
              <w:t>Case 2 (sự cố trên đường vận chuyển) cần một lối thoát khỏi PLANNED khác với REJECTED.</w:t>
            </w:r>
          </w:p>
        </w:tc>
      </w:tr>
      <w:tr w:rsidR="00FB0DD8" w14:paraId="5BF1FDB6" w14:textId="77777777">
        <w:trPr>
          <w:jc w:val="center"/>
        </w:trPr>
        <w:tc>
          <w:tcPr>
            <w:tcW w:w="2880" w:type="dxa"/>
          </w:tcPr>
          <w:p w14:paraId="50C964C0" w14:textId="77777777" w:rsidR="00FB0DD8" w:rsidRDefault="00000000">
            <w:pPr>
              <w:ind w:firstLine="0"/>
              <w:jc w:val="left"/>
            </w:pPr>
            <w:r>
              <w:rPr>
                <w:sz w:val="24"/>
              </w:rPr>
              <w:t>—</w:t>
            </w:r>
          </w:p>
        </w:tc>
        <w:tc>
          <w:tcPr>
            <w:tcW w:w="2880" w:type="dxa"/>
          </w:tcPr>
          <w:p w14:paraId="592B0D70" w14:textId="77777777" w:rsidR="00FB0DD8" w:rsidRDefault="00000000">
            <w:pPr>
              <w:ind w:firstLine="0"/>
              <w:jc w:val="left"/>
            </w:pPr>
            <w:r>
              <w:rPr>
                <w:sz w:val="24"/>
              </w:rPr>
              <w:t>[GIỮ NGUYÊN, xác nhận đúng] IN_YARD chỉ đi được tới STAGING (không có đường tắt tới DEPARTED)</w:t>
            </w:r>
          </w:p>
        </w:tc>
        <w:tc>
          <w:tcPr>
            <w:tcW w:w="2880" w:type="dxa"/>
          </w:tcPr>
          <w:p w14:paraId="63AF6CE8" w14:textId="77777777" w:rsidR="00FB0DD8" w:rsidRDefault="00000000">
            <w:pPr>
              <w:ind w:firstLine="0"/>
              <w:jc w:val="left"/>
            </w:pPr>
            <w:r>
              <w:rPr>
                <w:sz w:val="24"/>
              </w:rPr>
              <w:t>Khớp với quyết định MVP đã thống nhất: Outbound Staging là bước bắt buộc.</w:t>
            </w:r>
          </w:p>
        </w:tc>
      </w:tr>
      <w:tr w:rsidR="00FB0DD8" w14:paraId="07597748" w14:textId="77777777">
        <w:trPr>
          <w:jc w:val="center"/>
        </w:trPr>
        <w:tc>
          <w:tcPr>
            <w:tcW w:w="2880" w:type="dxa"/>
          </w:tcPr>
          <w:p w14:paraId="6D9F0B80" w14:textId="77777777" w:rsidR="00FB0DD8" w:rsidRDefault="00000000">
            <w:r>
              <w:t>Kiến trúc</w:t>
            </w:r>
          </w:p>
        </w:tc>
        <w:tc>
          <w:tcPr>
            <w:tcW w:w="2880" w:type="dxa"/>
          </w:tcPr>
          <w:p w14:paraId="09892C48" w14:textId="77777777" w:rsidR="00FB0DD8" w:rsidRDefault="00000000">
            <w:r>
              <w:t>[SỬA v2.0] Bỏ Slot (Yard Position) + Yard Optimize Service/Slot Allocation algorithm; theo dõi vị trí ở mức Warehouse (chỉ current_warehouse_id, không 2 bước Reserved/Occupied)</w:t>
            </w:r>
          </w:p>
        </w:tc>
        <w:tc>
          <w:tcPr>
            <w:tcW w:w="2880" w:type="dxa"/>
          </w:tcPr>
          <w:p w14:paraId="6E748684" w14:textId="77777777" w:rsidR="00FB0DD8" w:rsidRDefault="00000000">
            <w:r>
              <w:t>Đơn giản hóa phạm vi đồ án — thuật toán tối ưu vị trí không thuộc phạm vi bắt buộc của đề bài gốc.</w:t>
            </w:r>
          </w:p>
        </w:tc>
      </w:tr>
      <w:tr w:rsidR="00FB0DD8" w14:paraId="21ED1C4C" w14:textId="77777777">
        <w:trPr>
          <w:jc w:val="center"/>
        </w:trPr>
        <w:tc>
          <w:tcPr>
            <w:tcW w:w="2880" w:type="dxa"/>
          </w:tcPr>
          <w:p w14:paraId="0E41CC6B" w14:textId="77777777" w:rsidR="00FB0DD8" w:rsidRDefault="00000000">
            <w:r>
              <w:t>Vehicle</w:t>
            </w:r>
          </w:p>
        </w:tc>
        <w:tc>
          <w:tcPr>
            <w:tcW w:w="2880" w:type="dxa"/>
          </w:tcPr>
          <w:p w14:paraId="0D4BCE63" w14:textId="77777777" w:rsidR="00FB0DD8" w:rsidRDefault="00000000">
            <w:r>
              <w:t>[MỚI v2.0] Thêm entity Vehicle (AVAILABLE/IN_USE/MAINTENANCE) + gắn vào Movement.vehicle_id</w:t>
            </w:r>
          </w:p>
        </w:tc>
        <w:tc>
          <w:tcPr>
            <w:tcW w:w="2880" w:type="dxa"/>
          </w:tcPr>
          <w:p w14:paraId="30395135" w14:textId="77777777" w:rsidR="00FB0DD8" w:rsidRDefault="00000000">
            <w:r>
              <w:t>Đề bài yêu cầu theo dõi vận tải xe, chưa có trong bản v1.0.</w:t>
            </w:r>
          </w:p>
        </w:tc>
      </w:tr>
      <w:tr w:rsidR="00FB0DD8" w14:paraId="7878A464" w14:textId="77777777">
        <w:trPr>
          <w:jc w:val="center"/>
        </w:trPr>
        <w:tc>
          <w:tcPr>
            <w:tcW w:w="2880" w:type="dxa"/>
          </w:tcPr>
          <w:p w14:paraId="2063525F" w14:textId="77777777" w:rsidR="00FB0DD8" w:rsidRDefault="00000000">
            <w:r>
              <w:t>Wareho</w:t>
            </w:r>
            <w:r>
              <w:lastRenderedPageBreak/>
              <w:t>use</w:t>
            </w:r>
          </w:p>
        </w:tc>
        <w:tc>
          <w:tcPr>
            <w:tcW w:w="2880" w:type="dxa"/>
          </w:tcPr>
          <w:p w14:paraId="1D5BDA49" w14:textId="77777777" w:rsidR="00FB0DD8" w:rsidRDefault="00000000">
            <w:r>
              <w:lastRenderedPageBreak/>
              <w:t xml:space="preserve">[MỚI v2.0] Thêm entity Warehouse </w:t>
            </w:r>
            <w:r>
              <w:lastRenderedPageBreak/>
              <w:t>(master data, không state machine riêng)</w:t>
            </w:r>
          </w:p>
        </w:tc>
        <w:tc>
          <w:tcPr>
            <w:tcW w:w="2880" w:type="dxa"/>
          </w:tcPr>
          <w:p w14:paraId="67D1D8D7" w14:textId="77777777" w:rsidR="00FB0DD8" w:rsidRDefault="00000000">
            <w:r>
              <w:lastRenderedPageBreak/>
              <w:t xml:space="preserve">Đề bài yêu </w:t>
            </w:r>
            <w:r>
              <w:lastRenderedPageBreak/>
              <w:t>cầu quản lý kho như 1 đối tượng riêng (đề 25: containers, warehouses, shipments, vehicles...).</w:t>
            </w:r>
          </w:p>
        </w:tc>
      </w:tr>
    </w:tbl>
    <w:p w14:paraId="47478CEF" w14:textId="77777777" w:rsidR="00FB0DD8" w:rsidRDefault="00FB0DD8"/>
    <w:sectPr w:rsidR="00FB0DD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1666991">
    <w:abstractNumId w:val="8"/>
  </w:num>
  <w:num w:numId="2" w16cid:durableId="458568803">
    <w:abstractNumId w:val="6"/>
  </w:num>
  <w:num w:numId="3" w16cid:durableId="1773434011">
    <w:abstractNumId w:val="5"/>
  </w:num>
  <w:num w:numId="4" w16cid:durableId="1252280172">
    <w:abstractNumId w:val="4"/>
  </w:num>
  <w:num w:numId="5" w16cid:durableId="450903233">
    <w:abstractNumId w:val="7"/>
  </w:num>
  <w:num w:numId="6" w16cid:durableId="1069302571">
    <w:abstractNumId w:val="3"/>
  </w:num>
  <w:num w:numId="7" w16cid:durableId="1394815553">
    <w:abstractNumId w:val="2"/>
  </w:num>
  <w:num w:numId="8" w16cid:durableId="220672661">
    <w:abstractNumId w:val="1"/>
  </w:num>
  <w:num w:numId="9" w16cid:durableId="317927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74DD1"/>
    <w:rsid w:val="00AA1D8D"/>
    <w:rsid w:val="00B47730"/>
    <w:rsid w:val="00C85A92"/>
    <w:rsid w:val="00CB0664"/>
    <w:rsid w:val="00CB333E"/>
    <w:rsid w:val="00FB0D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B22ADB"/>
  <w14:defaultImageDpi w14:val="300"/>
  <w15:docId w15:val="{C5ED4C31-90D8-4EA4-8C52-AED83E9A8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05" w:lineRule="auto"/>
      <w:ind w:firstLine="720"/>
      <w:jc w:val="both"/>
    </w:pPr>
    <w:rPr>
      <w:rFonts w:ascii="Times New Roman" w:eastAsia="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320" w:after="160"/>
      <w:ind w:firstLine="0"/>
      <w:jc w:val="left"/>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jc w:val="left"/>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180" w:after="100"/>
      <w:ind w:firstLine="0"/>
      <w:jc w:val="left"/>
      <w:outlineLvl w:val="2"/>
    </w:pPr>
    <w:rPr>
      <w:rFonts w:asciiTheme="majorHAnsi" w:eastAsiaTheme="majorEastAsia" w:hAnsiTheme="majorHAnsi" w:cstheme="majorBidi"/>
      <w:b/>
      <w:bCs/>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firstLine="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Pages>
  <Words>2112</Words>
  <Characters>12039</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Huy Tran Gia</cp:lastModifiedBy>
  <cp:revision>3</cp:revision>
  <dcterms:created xsi:type="dcterms:W3CDTF">2013-12-23T23:15:00Z</dcterms:created>
  <dcterms:modified xsi:type="dcterms:W3CDTF">2026-09-29T02:09:00Z</dcterms:modified>
  <cp:category/>
</cp:coreProperties>
</file>